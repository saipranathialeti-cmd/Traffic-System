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A23C" w14:textId="77777777" w:rsidR="00E7368E" w:rsidRPr="001C6E2A" w:rsidRDefault="00E7368E" w:rsidP="00E7368E">
      <w:pPr>
        <w:pStyle w:val="Heading1"/>
        <w:jc w:val="center"/>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E2A">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Speed and Density Estimation Using</w:t>
      </w:r>
    </w:p>
    <w:p w14:paraId="3DB99A7C" w14:textId="77777777" w:rsidR="00E7368E" w:rsidRPr="001C6E2A" w:rsidRDefault="00E7368E" w:rsidP="00E7368E">
      <w:pPr>
        <w:pStyle w:val="Heading1"/>
        <w:jc w:val="center"/>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E2A">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Learning on CCTV Feeds</w:t>
      </w:r>
    </w:p>
    <w:p w14:paraId="7D05AF7C" w14:textId="77777777" w:rsidR="00C73F73" w:rsidRPr="001C6E2A" w:rsidRDefault="00C73F73" w:rsidP="00C73F73">
      <w:pPr>
        <w:pStyle w:val="Heading1"/>
        <w:spacing w:before="0" w:line="240" w:lineRule="auto"/>
        <w:jc w:val="center"/>
        <w:rPr>
          <w:rFonts w:ascii="Times New Roman" w:hAnsi="Times New Roman" w:cs="Times New Roman"/>
          <w:b w:val="0"/>
          <w:color w:val="403152" w:themeColor="accent4" w:themeShade="80"/>
          <w:sz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3F529FC2" w14:textId="26BFB694" w:rsidR="00E7368E"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A. Sai Pranathi </w:t>
      </w:r>
    </w:p>
    <w:p w14:paraId="5E4C77EC" w14:textId="6A63C0C6" w:rsidR="00C73F73" w:rsidRPr="008C6602"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2520030442</w:t>
      </w:r>
    </w:p>
    <w:p w14:paraId="12655047" w14:textId="77777777" w:rsidR="00C73F73" w:rsidRPr="008C6602" w:rsidRDefault="00C73F73" w:rsidP="00C73F73">
      <w:pPr>
        <w:rPr>
          <w:lang w:val="en-IN"/>
        </w:rPr>
      </w:pPr>
    </w:p>
    <w:p w14:paraId="1AC91201" w14:textId="0702F633" w:rsidR="00E7368E"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 K. Hemalatha</w:t>
      </w:r>
    </w:p>
    <w:p w14:paraId="36A1859B" w14:textId="5F6E6421" w:rsidR="00C73F73" w:rsidRPr="008C6602"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2520030147</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Dr.N.Nirmalajyothi</w:t>
      </w:r>
      <w:proofErr w:type="spellEnd"/>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lastRenderedPageBreak/>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6E8B8AB0" w14:textId="77777777" w:rsidR="00F84274" w:rsidRPr="00942C27" w:rsidRDefault="00E7368E" w:rsidP="009B45BD">
      <w:pPr>
        <w:pStyle w:val="Heading1"/>
        <w:jc w:val="both"/>
        <w:rPr>
          <w:rFonts w:ascii="Times New Roman" w:hAnsi="Times New Roman" w:cs="Times New Roman"/>
          <w:b w:val="0"/>
          <w:bCs w:val="0"/>
          <w:color w:val="000000" w:themeColor="text1"/>
        </w:rPr>
      </w:pPr>
      <w:r w:rsidRPr="00942C27">
        <w:rPr>
          <w:rFonts w:ascii="Times New Roman" w:hAnsi="Times New Roman" w:cs="Times New Roman"/>
          <w:b w:val="0"/>
          <w:bCs w:val="0"/>
          <w:color w:val="000000" w:themeColor="text1"/>
        </w:rPr>
        <w:t>Vehicle traffic is increasing rapidly in cities, making traffic monitoring and management more difficult. Traditional traffic monitoring methods mainly depend on manual observation, which can be time-consuming and less efficient. This project presents a deep learning-based system for estimating vehicle speed and traffic density using CCTV camera feeds. The system uses CCTV video as input and applies computer vision and deep learning techniques to detect and track vehicles on roads. YOLO (You Only Look Once) is used for vehicle detection, while OpenCV is used for processing and analyzing the video frames. By tracking vehicles across different frames, the system can estimate their speed. The proposed system can provide useful information about traffic conditions without requiring additional road sensors. The results can help identify traffic congestion, monitor vehicle movement, and support better traffic management. Overall, this project aims to provide an automated and efficient approach for vehicle speed and density estimation, which can contribute to improved traffic control, road safety, and intelligent transportation systems.</w:t>
      </w:r>
    </w:p>
    <w:p w14:paraId="405046CB" w14:textId="187F812E" w:rsidR="00F84274" w:rsidRPr="00942C27" w:rsidRDefault="00F84274" w:rsidP="009B45BD">
      <w:pPr>
        <w:pStyle w:val="Heading1"/>
        <w:jc w:val="both"/>
        <w:rPr>
          <w:rFonts w:ascii="Times New Roman" w:eastAsiaTheme="minorEastAsia" w:hAnsi="Times New Roman" w:cs="Times New Roman"/>
          <w:b w:val="0"/>
          <w:bCs w:val="0"/>
          <w:color w:val="auto"/>
        </w:rPr>
      </w:pPr>
      <w:r w:rsidRPr="00942C27">
        <w:rPr>
          <w:rFonts w:ascii="Times New Roman" w:eastAsiaTheme="minorEastAsia" w:hAnsi="Times New Roman" w:cs="Times New Roman"/>
          <w:b w:val="0"/>
          <w:bCs w:val="0"/>
          <w:color w:val="auto"/>
        </w:rPr>
        <w:t xml:space="preserve"> Keywords: Deep Learning, YOLO, Vehicle Detection, Vehicle Speed, Traffic Density, CCTV</w:t>
      </w:r>
    </w:p>
    <w:p w14:paraId="0003EB74" w14:textId="62B8B289" w:rsidR="00E7368E" w:rsidRPr="00F84274" w:rsidRDefault="00E7368E">
      <w:pPr>
        <w:rPr>
          <w:rFonts w:cs="Times New Roman"/>
          <w:sz w:val="28"/>
          <w:szCs w:val="28"/>
        </w:rPr>
      </w:pPr>
    </w:p>
    <w:p w14:paraId="0724BB89" w14:textId="62EE7B14" w:rsidR="00A4385C" w:rsidRPr="00F84274" w:rsidRDefault="00000000" w:rsidP="00942C27">
      <w:pPr>
        <w:pStyle w:val="Heading1"/>
        <w:jc w:val="both"/>
        <w:rPr>
          <w:rFonts w:ascii="Times New Roman" w:hAnsi="Times New Roman" w:cs="Times New Roman"/>
          <w:sz w:val="36"/>
          <w:szCs w:val="36"/>
        </w:rPr>
      </w:pPr>
      <w:r w:rsidRPr="00F84274">
        <w:rPr>
          <w:rFonts w:ascii="Times New Roman" w:hAnsi="Times New Roman" w:cs="Times New Roman"/>
          <w:sz w:val="36"/>
          <w:szCs w:val="36"/>
        </w:rPr>
        <w:lastRenderedPageBreak/>
        <w:t>1. Introduction</w:t>
      </w:r>
    </w:p>
    <w:p w14:paraId="273B2514" w14:textId="649F97E5"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1.1 Purpose of the Project</w:t>
      </w:r>
    </w:p>
    <w:p w14:paraId="24CD5F52" w14:textId="77777777" w:rsidR="00F84274" w:rsidRPr="00942C27" w:rsidRDefault="00F84274" w:rsidP="00942C27">
      <w:pPr>
        <w:pStyle w:val="Heading2"/>
        <w:jc w:val="both"/>
        <w:rPr>
          <w:rFonts w:ascii="Times New Roman" w:hAnsi="Times New Roman" w:cs="Times New Roman"/>
          <w:b w:val="0"/>
          <w:bCs w:val="0"/>
          <w:color w:val="000000" w:themeColor="text1"/>
          <w:sz w:val="28"/>
          <w:szCs w:val="28"/>
          <w:lang w:val="en-IN"/>
        </w:rPr>
      </w:pPr>
      <w:r w:rsidRPr="00942C27">
        <w:rPr>
          <w:rFonts w:ascii="Times New Roman" w:hAnsi="Times New Roman" w:cs="Times New Roman"/>
          <w:b w:val="0"/>
          <w:bCs w:val="0"/>
          <w:color w:val="000000" w:themeColor="text1"/>
          <w:sz w:val="28"/>
          <w:szCs w:val="28"/>
        </w:rPr>
        <w:t>T</w:t>
      </w:r>
      <w:r w:rsidRPr="00942C27">
        <w:rPr>
          <w:rFonts w:ascii="Times New Roman" w:hAnsi="Times New Roman" w:cs="Times New Roman"/>
          <w:b w:val="0"/>
          <w:bCs w:val="0"/>
          <w:color w:val="000000" w:themeColor="text1"/>
          <w:sz w:val="28"/>
          <w:szCs w:val="28"/>
          <w:lang w:val="en-IN"/>
        </w:rPr>
        <w:t xml:space="preserve">he increasing number of vehicles on roads makes traffic monitoring difficult. Traditional methods such as manual monitoring and road sensors require time, cost, and human effort. CCTV cameras are already available in many areas, but manually </w:t>
      </w:r>
      <w:proofErr w:type="spellStart"/>
      <w:r w:rsidRPr="00942C27">
        <w:rPr>
          <w:rFonts w:ascii="Times New Roman" w:hAnsi="Times New Roman" w:cs="Times New Roman"/>
          <w:b w:val="0"/>
          <w:bCs w:val="0"/>
          <w:color w:val="000000" w:themeColor="text1"/>
          <w:sz w:val="28"/>
          <w:szCs w:val="28"/>
          <w:lang w:val="en-IN"/>
        </w:rPr>
        <w:t>analyzing</w:t>
      </w:r>
      <w:proofErr w:type="spellEnd"/>
      <w:r w:rsidRPr="00942C27">
        <w:rPr>
          <w:rFonts w:ascii="Times New Roman" w:hAnsi="Times New Roman" w:cs="Times New Roman"/>
          <w:b w:val="0"/>
          <w:bCs w:val="0"/>
          <w:color w:val="000000" w:themeColor="text1"/>
          <w:sz w:val="28"/>
          <w:szCs w:val="28"/>
          <w:lang w:val="en-IN"/>
        </w:rPr>
        <w:t xml:space="preserve"> their video feeds is difficult, especially during heavy traffic.</w:t>
      </w:r>
    </w:p>
    <w:p w14:paraId="75CE959E" w14:textId="77777777" w:rsidR="00F84274" w:rsidRPr="00942C27" w:rsidRDefault="00F84274" w:rsidP="00942C27">
      <w:pPr>
        <w:pStyle w:val="Heading2"/>
        <w:jc w:val="both"/>
        <w:rPr>
          <w:rFonts w:ascii="Times New Roman" w:hAnsi="Times New Roman" w:cs="Times New Roman"/>
          <w:b w:val="0"/>
          <w:bCs w:val="0"/>
          <w:color w:val="000000" w:themeColor="text1"/>
          <w:sz w:val="28"/>
          <w:szCs w:val="28"/>
          <w:lang w:val="en-IN"/>
        </w:rPr>
      </w:pPr>
      <w:r w:rsidRPr="00942C27">
        <w:rPr>
          <w:rFonts w:ascii="Times New Roman" w:hAnsi="Times New Roman" w:cs="Times New Roman"/>
          <w:b w:val="0"/>
          <w:bCs w:val="0"/>
          <w:color w:val="000000" w:themeColor="text1"/>
          <w:sz w:val="28"/>
          <w:szCs w:val="28"/>
          <w:lang w:val="en-IN"/>
        </w:rPr>
        <w:t>This project aims to use deep learning and computer vision to automatically detect vehicles from CCTV feeds and estimate their speed and traffic density. The system can help traffic authorities monitor traffic conditions, identify congestion, improve road safety, and support smart city applications.</w:t>
      </w:r>
    </w:p>
    <w:p w14:paraId="579E2DA4" w14:textId="114EBD85" w:rsidR="00F84274" w:rsidRPr="00942C27" w:rsidRDefault="00F84274" w:rsidP="00942C27">
      <w:pPr>
        <w:pStyle w:val="Heading2"/>
        <w:jc w:val="both"/>
        <w:rPr>
          <w:rFonts w:ascii="Times New Roman" w:hAnsi="Times New Roman" w:cs="Times New Roman"/>
          <w:sz w:val="28"/>
          <w:szCs w:val="28"/>
        </w:rPr>
      </w:pPr>
    </w:p>
    <w:p w14:paraId="587FB0E2" w14:textId="79554753"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1.2 Problem Statement</w:t>
      </w:r>
    </w:p>
    <w:p w14:paraId="7179824B" w14:textId="77777777" w:rsidR="00F84274" w:rsidRPr="00F84274" w:rsidRDefault="00F84274" w:rsidP="00942C27">
      <w:pPr>
        <w:pStyle w:val="Heading2"/>
        <w:jc w:val="both"/>
        <w:rPr>
          <w:rFonts w:ascii="Times New Roman" w:hAnsi="Times New Roman" w:cs="Times New Roman"/>
          <w:b w:val="0"/>
          <w:bCs w:val="0"/>
          <w:color w:val="000000" w:themeColor="text1"/>
          <w:sz w:val="28"/>
          <w:szCs w:val="28"/>
          <w:lang w:val="en-IN"/>
        </w:rPr>
      </w:pPr>
      <w:r w:rsidRPr="00F84274">
        <w:rPr>
          <w:rFonts w:ascii="Times New Roman" w:hAnsi="Times New Roman" w:cs="Times New Roman"/>
          <w:b w:val="0"/>
          <w:bCs w:val="0"/>
          <w:color w:val="000000" w:themeColor="text1"/>
          <w:sz w:val="28"/>
          <w:szCs w:val="28"/>
          <w:lang w:val="en-IN"/>
        </w:rPr>
        <w:t>The main problem is to automatically estimate vehicle speed and traffic density from CCTV video feeds. The system detects and tracks vehicles in video frames. Vehicle movement is used to estimate speed, while the number of detected vehicles is used to estimate traffic density.</w:t>
      </w:r>
    </w:p>
    <w:p w14:paraId="7BA718AB" w14:textId="77777777"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1.3 Existing Methods and Disadvantages</w:t>
      </w:r>
    </w:p>
    <w:p w14:paraId="5D5FF638" w14:textId="77777777" w:rsidR="00F84274" w:rsidRPr="00F84274" w:rsidRDefault="00F84274" w:rsidP="00942C27">
      <w:pPr>
        <w:pStyle w:val="Heading2"/>
        <w:jc w:val="both"/>
        <w:rPr>
          <w:rFonts w:ascii="Times New Roman" w:hAnsi="Times New Roman" w:cs="Times New Roman"/>
          <w:b w:val="0"/>
          <w:bCs w:val="0"/>
          <w:color w:val="000000" w:themeColor="text1"/>
          <w:sz w:val="28"/>
          <w:szCs w:val="28"/>
          <w:lang w:val="en-IN"/>
        </w:rPr>
      </w:pPr>
      <w:r w:rsidRPr="00F84274">
        <w:rPr>
          <w:rFonts w:ascii="Times New Roman" w:hAnsi="Times New Roman" w:cs="Times New Roman"/>
          <w:b w:val="0"/>
          <w:bCs w:val="0"/>
          <w:color w:val="000000" w:themeColor="text1"/>
          <w:sz w:val="28"/>
          <w:szCs w:val="28"/>
          <w:lang w:val="en-IN"/>
        </w:rPr>
        <w:t>Traditional traffic monitoring uses manual observation, road sensors, and other traffic measurement devices. These methods may require high cost, maintenance, and continuous human monitoring.</w:t>
      </w:r>
    </w:p>
    <w:p w14:paraId="4575B895" w14:textId="77777777" w:rsidR="00F84274" w:rsidRPr="00F84274" w:rsidRDefault="00F84274" w:rsidP="00942C27">
      <w:pPr>
        <w:pStyle w:val="Heading2"/>
        <w:jc w:val="both"/>
        <w:rPr>
          <w:rFonts w:cs="Times New Roman"/>
          <w:lang w:val="en-IN"/>
        </w:rPr>
      </w:pPr>
      <w:r w:rsidRPr="00F84274">
        <w:rPr>
          <w:rFonts w:ascii="Times New Roman" w:hAnsi="Times New Roman" w:cs="Times New Roman"/>
          <w:b w:val="0"/>
          <w:bCs w:val="0"/>
          <w:color w:val="000000" w:themeColor="text1"/>
          <w:sz w:val="28"/>
          <w:szCs w:val="28"/>
          <w:lang w:val="en-IN"/>
        </w:rPr>
        <w:t>Basic image-processing methods may also have difficulties with crowded traffic, changing lighting, shadows, and overlapping vehicles. Therefore, an automated deep learning-based approach can provide more efficient traffic monitoring</w:t>
      </w:r>
      <w:r w:rsidRPr="00F84274">
        <w:rPr>
          <w:rFonts w:cs="Times New Roman"/>
          <w:lang w:val="en-IN"/>
        </w:rPr>
        <w:t>.</w:t>
      </w:r>
    </w:p>
    <w:p w14:paraId="0D108DD2" w14:textId="77777777"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1.4 Proposed System</w:t>
      </w:r>
    </w:p>
    <w:p w14:paraId="4F1D59C0" w14:textId="292F909E" w:rsidR="00A4385C" w:rsidRPr="00F84274" w:rsidRDefault="00F84274" w:rsidP="00942C27">
      <w:pPr>
        <w:jc w:val="both"/>
        <w:rPr>
          <w:rFonts w:cs="Times New Roman"/>
          <w:sz w:val="28"/>
          <w:szCs w:val="28"/>
        </w:rPr>
      </w:pPr>
      <w:r w:rsidRPr="00F84274">
        <w:rPr>
          <w:rFonts w:cs="Times New Roman"/>
          <w:sz w:val="28"/>
          <w:szCs w:val="28"/>
        </w:rPr>
        <w:t>The proposed system uses CCTV video as input and applies YOLO for vehicle detection and OpenCV for video processing. Detected vehicles are tracked across video frames to estimate their speed. The number of vehicles in the monitored area is used to estimate traffic density. The system provides automated traffic monitoring using existing CCTV infrastructure</w:t>
      </w:r>
      <w:r>
        <w:rPr>
          <w:rFonts w:cs="Times New Roman"/>
          <w:sz w:val="28"/>
          <w:szCs w:val="28"/>
        </w:rPr>
        <w:t>.</w:t>
      </w:r>
    </w:p>
    <w:p w14:paraId="3408F7E3" w14:textId="294FC88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lastRenderedPageBreak/>
        <w:t>1.5 Research 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r w:rsidR="006F5C48" w:rsidRPr="00C73F73">
        <w:rPr>
          <w:rFonts w:ascii="Times New Roman" w:hAnsi="Times New Roman" w:cs="Times New Roman"/>
        </w:rPr>
        <w:t xml:space="preserve"> 4)</w:t>
      </w:r>
    </w:p>
    <w:p w14:paraId="0AE1267A" w14:textId="7B8C544E"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detect vehicles from CCTV traffic video using deep learning.</w:t>
      </w:r>
    </w:p>
    <w:p w14:paraId="7A8DD615" w14:textId="01737B32"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track detected vehicles across video frames.</w:t>
      </w:r>
    </w:p>
    <w:p w14:paraId="2E5AD393" w14:textId="4649CB5C"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estimate the speed of vehicles.</w:t>
      </w:r>
    </w:p>
    <w:p w14:paraId="6D737043" w14:textId="180B69FC"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estimate traffic density based on vehicle count.</w:t>
      </w:r>
    </w:p>
    <w:p w14:paraId="43A33826" w14:textId="08ED9429"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rPr>
      </w:pPr>
      <w:r w:rsidRPr="00942C27">
        <w:rPr>
          <w:rFonts w:ascii="Times New Roman" w:hAnsi="Times New Roman" w:cs="Times New Roman"/>
          <w:b w:val="0"/>
          <w:bCs w:val="0"/>
          <w:color w:val="000000" w:themeColor="text1"/>
          <w:lang w:val="en-IN"/>
        </w:rPr>
        <w:t>To evaluate the proposed system for traffic monitoring and road safety.</w:t>
      </w:r>
    </w:p>
    <w:p w14:paraId="43588F69" w14:textId="20CBC076" w:rsidR="00A4385C" w:rsidRPr="00C73F73" w:rsidRDefault="00000000" w:rsidP="00942C27">
      <w:pPr>
        <w:pStyle w:val="Heading1"/>
        <w:jc w:val="both"/>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rsidP="00942C27">
      <w:pPr>
        <w:jc w:val="both"/>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586"/>
        <w:gridCol w:w="1221"/>
        <w:gridCol w:w="2386"/>
        <w:gridCol w:w="1050"/>
        <w:gridCol w:w="1127"/>
        <w:gridCol w:w="1139"/>
        <w:gridCol w:w="1065"/>
        <w:gridCol w:w="1496"/>
      </w:tblGrid>
      <w:tr w:rsidR="00A4385C" w:rsidRPr="007E65CF" w14:paraId="69D1053D" w14:textId="77777777" w:rsidTr="00E822D2">
        <w:trPr>
          <w:jc w:val="center"/>
        </w:trPr>
        <w:tc>
          <w:tcPr>
            <w:tcW w:w="616" w:type="dxa"/>
          </w:tcPr>
          <w:p w14:paraId="243B8F54" w14:textId="77777777" w:rsidR="00A4385C" w:rsidRPr="007E65CF" w:rsidRDefault="00000000" w:rsidP="00942C27">
            <w:pPr>
              <w:jc w:val="both"/>
              <w:rPr>
                <w:rFonts w:cs="Times New Roman"/>
                <w:sz w:val="16"/>
                <w:szCs w:val="16"/>
              </w:rPr>
            </w:pPr>
            <w:proofErr w:type="spellStart"/>
            <w:r w:rsidRPr="007E65CF">
              <w:rPr>
                <w:rFonts w:cs="Times New Roman"/>
                <w:b/>
                <w:sz w:val="16"/>
                <w:szCs w:val="16"/>
              </w:rPr>
              <w:t>S.No</w:t>
            </w:r>
            <w:proofErr w:type="spellEnd"/>
            <w:r w:rsidRPr="007E65CF">
              <w:rPr>
                <w:rFonts w:cs="Times New Roman"/>
                <w:b/>
                <w:sz w:val="16"/>
                <w:szCs w:val="16"/>
              </w:rPr>
              <w:t>.</w:t>
            </w:r>
          </w:p>
        </w:tc>
        <w:tc>
          <w:tcPr>
            <w:tcW w:w="1205" w:type="dxa"/>
          </w:tcPr>
          <w:p w14:paraId="1BF63E0B" w14:textId="77777777" w:rsidR="00A4385C" w:rsidRPr="007E65CF" w:rsidRDefault="00000000" w:rsidP="00942C27">
            <w:pPr>
              <w:jc w:val="both"/>
              <w:rPr>
                <w:rFonts w:cs="Times New Roman"/>
                <w:sz w:val="16"/>
                <w:szCs w:val="16"/>
              </w:rPr>
            </w:pPr>
            <w:r w:rsidRPr="007E65CF">
              <w:rPr>
                <w:rFonts w:cs="Times New Roman"/>
                <w:b/>
                <w:sz w:val="16"/>
                <w:szCs w:val="16"/>
              </w:rPr>
              <w:t>Title</w:t>
            </w:r>
          </w:p>
        </w:tc>
        <w:tc>
          <w:tcPr>
            <w:tcW w:w="2353" w:type="dxa"/>
          </w:tcPr>
          <w:p w14:paraId="50B6EC22" w14:textId="77777777" w:rsidR="00A4385C" w:rsidRPr="007E65CF" w:rsidRDefault="00000000" w:rsidP="00942C27">
            <w:pPr>
              <w:jc w:val="both"/>
              <w:rPr>
                <w:rFonts w:cs="Times New Roman"/>
                <w:sz w:val="16"/>
                <w:szCs w:val="16"/>
              </w:rPr>
            </w:pPr>
            <w:r w:rsidRPr="007E65CF">
              <w:rPr>
                <w:rFonts w:cs="Times New Roman"/>
                <w:b/>
                <w:sz w:val="16"/>
                <w:szCs w:val="16"/>
              </w:rPr>
              <w:t>Reference with DOI</w:t>
            </w:r>
          </w:p>
        </w:tc>
        <w:tc>
          <w:tcPr>
            <w:tcW w:w="1089" w:type="dxa"/>
          </w:tcPr>
          <w:p w14:paraId="148DC0C7" w14:textId="77777777" w:rsidR="00A4385C" w:rsidRPr="007E65CF" w:rsidRDefault="00000000" w:rsidP="00942C27">
            <w:pPr>
              <w:jc w:val="both"/>
              <w:rPr>
                <w:rFonts w:cs="Times New Roman"/>
                <w:sz w:val="16"/>
                <w:szCs w:val="16"/>
              </w:rPr>
            </w:pPr>
            <w:r w:rsidRPr="007E65CF">
              <w:rPr>
                <w:rFonts w:cs="Times New Roman"/>
                <w:b/>
                <w:sz w:val="16"/>
                <w:szCs w:val="16"/>
              </w:rPr>
              <w:t>Problem or gap addressed</w:t>
            </w:r>
          </w:p>
        </w:tc>
        <w:tc>
          <w:tcPr>
            <w:tcW w:w="941" w:type="dxa"/>
          </w:tcPr>
          <w:p w14:paraId="1D293F67" w14:textId="77777777" w:rsidR="00A4385C" w:rsidRPr="007E65CF" w:rsidRDefault="00000000" w:rsidP="00942C27">
            <w:pPr>
              <w:jc w:val="both"/>
              <w:rPr>
                <w:rFonts w:cs="Times New Roman"/>
                <w:sz w:val="16"/>
                <w:szCs w:val="16"/>
              </w:rPr>
            </w:pPr>
            <w:r w:rsidRPr="007E65CF">
              <w:rPr>
                <w:rFonts w:cs="Times New Roman"/>
                <w:b/>
                <w:sz w:val="16"/>
                <w:szCs w:val="16"/>
              </w:rPr>
              <w:t>Objective of the Research</w:t>
            </w:r>
          </w:p>
        </w:tc>
        <w:tc>
          <w:tcPr>
            <w:tcW w:w="1569" w:type="dxa"/>
          </w:tcPr>
          <w:p w14:paraId="5272133B" w14:textId="77777777" w:rsidR="00A4385C" w:rsidRPr="007E65CF" w:rsidRDefault="00000000" w:rsidP="00942C27">
            <w:pPr>
              <w:jc w:val="both"/>
              <w:rPr>
                <w:rFonts w:cs="Times New Roman"/>
                <w:sz w:val="16"/>
                <w:szCs w:val="16"/>
              </w:rPr>
            </w:pPr>
            <w:r w:rsidRPr="007E65CF">
              <w:rPr>
                <w:rFonts w:cs="Times New Roman"/>
                <w:b/>
                <w:sz w:val="16"/>
                <w:szCs w:val="16"/>
              </w:rPr>
              <w:t>Focus of the paper (Methods used)</w:t>
            </w:r>
          </w:p>
        </w:tc>
        <w:tc>
          <w:tcPr>
            <w:tcW w:w="926" w:type="dxa"/>
          </w:tcPr>
          <w:p w14:paraId="7D589CD7" w14:textId="77777777" w:rsidR="00A4385C" w:rsidRPr="007E65CF" w:rsidRDefault="00000000" w:rsidP="00942C27">
            <w:pPr>
              <w:jc w:val="both"/>
              <w:rPr>
                <w:rFonts w:cs="Times New Roman"/>
                <w:sz w:val="16"/>
                <w:szCs w:val="16"/>
              </w:rPr>
            </w:pPr>
            <w:r w:rsidRPr="007E65CF">
              <w:rPr>
                <w:rFonts w:cs="Times New Roman"/>
                <w:b/>
                <w:sz w:val="16"/>
                <w:szCs w:val="16"/>
              </w:rPr>
              <w:t>Inference</w:t>
            </w:r>
          </w:p>
        </w:tc>
        <w:tc>
          <w:tcPr>
            <w:tcW w:w="1597" w:type="dxa"/>
          </w:tcPr>
          <w:p w14:paraId="4B85DF36" w14:textId="77777777" w:rsidR="00A4385C" w:rsidRPr="007E65CF" w:rsidRDefault="00000000" w:rsidP="00942C27">
            <w:pPr>
              <w:jc w:val="both"/>
              <w:rPr>
                <w:rFonts w:cs="Times New Roman"/>
                <w:sz w:val="16"/>
                <w:szCs w:val="16"/>
              </w:rPr>
            </w:pPr>
            <w:r w:rsidRPr="007E65CF">
              <w:rPr>
                <w:rFonts w:cs="Times New Roman"/>
                <w:b/>
                <w:sz w:val="16"/>
                <w:szCs w:val="16"/>
              </w:rPr>
              <w:t>Recommendations for future research</w:t>
            </w:r>
          </w:p>
        </w:tc>
      </w:tr>
      <w:tr w:rsidR="00A4385C" w:rsidRPr="007E65CF" w14:paraId="1010CA43" w14:textId="77777777" w:rsidTr="00E822D2">
        <w:trPr>
          <w:jc w:val="center"/>
        </w:trPr>
        <w:tc>
          <w:tcPr>
            <w:tcW w:w="616" w:type="dxa"/>
            <w:vAlign w:val="center"/>
          </w:tcPr>
          <w:p w14:paraId="12C2E136" w14:textId="77777777" w:rsidR="00A4385C" w:rsidRPr="007E65CF" w:rsidRDefault="00000000" w:rsidP="00942C27">
            <w:pPr>
              <w:jc w:val="both"/>
              <w:rPr>
                <w:rFonts w:cs="Times New Roman"/>
                <w:sz w:val="16"/>
                <w:szCs w:val="16"/>
              </w:rPr>
            </w:pPr>
            <w:r w:rsidRPr="007E65CF">
              <w:rPr>
                <w:rFonts w:cs="Times New Roman"/>
                <w:sz w:val="16"/>
                <w:szCs w:val="16"/>
              </w:rPr>
              <w:t>1</w:t>
            </w:r>
          </w:p>
        </w:tc>
        <w:tc>
          <w:tcPr>
            <w:tcW w:w="1205" w:type="dxa"/>
            <w:vAlign w:val="center"/>
          </w:tcPr>
          <w:p w14:paraId="382404E1" w14:textId="77777777" w:rsidR="00AD7B87" w:rsidRPr="007E65CF" w:rsidRDefault="00AD7B87" w:rsidP="00942C27">
            <w:pPr>
              <w:jc w:val="both"/>
              <w:rPr>
                <w:rFonts w:cs="Times New Roman"/>
                <w:sz w:val="16"/>
                <w:szCs w:val="16"/>
                <w:lang w:val="en-IN"/>
              </w:rPr>
            </w:pPr>
            <w:r w:rsidRPr="007E65CF">
              <w:rPr>
                <w:rFonts w:cs="Times New Roman"/>
                <w:sz w:val="16"/>
                <w:szCs w:val="16"/>
                <w:lang w:val="en-IN"/>
              </w:rPr>
              <w:t>A Comprehensive Review of Vehicle Detection Techniques Under Varying Moving Cast Shadow Conditions Using Computer Vision and Deep Learning</w:t>
            </w:r>
          </w:p>
          <w:p w14:paraId="5946853F" w14:textId="4C9C0A02" w:rsidR="00A4385C" w:rsidRPr="007E65CF" w:rsidRDefault="00A4385C" w:rsidP="00942C27">
            <w:pPr>
              <w:jc w:val="both"/>
              <w:rPr>
                <w:rFonts w:cs="Times New Roman"/>
                <w:sz w:val="16"/>
                <w:szCs w:val="16"/>
              </w:rPr>
            </w:pPr>
          </w:p>
        </w:tc>
        <w:tc>
          <w:tcPr>
            <w:tcW w:w="2353" w:type="dxa"/>
            <w:vAlign w:val="center"/>
          </w:tcPr>
          <w:p w14:paraId="0172974F" w14:textId="21ED3A54" w:rsidR="00A4385C" w:rsidRPr="007E65CF" w:rsidRDefault="00E822D2" w:rsidP="00942C27">
            <w:pPr>
              <w:jc w:val="both"/>
              <w:rPr>
                <w:rFonts w:cs="Times New Roman"/>
                <w:sz w:val="16"/>
                <w:szCs w:val="16"/>
              </w:rPr>
            </w:pPr>
            <w:r w:rsidRPr="007E65CF">
              <w:rPr>
                <w:rFonts w:cs="Times New Roman"/>
                <w:sz w:val="16"/>
                <w:szCs w:val="16"/>
              </w:rPr>
              <w:t xml:space="preserve">Muhammad Umair Arif, Muhammad Umar Farooq, Rana Hammad Raza, Zain Ul Abideen Lodhi, and Muhammad Abdur Rehman Hashmi, 2022, </w:t>
            </w:r>
            <w:r w:rsidRPr="007E65CF">
              <w:rPr>
                <w:rFonts w:cs="Times New Roman"/>
                <w:i/>
                <w:iCs/>
                <w:sz w:val="16"/>
                <w:szCs w:val="16"/>
              </w:rPr>
              <w:t>IEEE Access</w:t>
            </w:r>
            <w:r w:rsidRPr="007E65CF">
              <w:rPr>
                <w:rFonts w:cs="Times New Roman"/>
                <w:sz w:val="16"/>
                <w:szCs w:val="16"/>
              </w:rPr>
              <w:t>, Vol. 10, pp. 104863–104886. DOI: 10.1109/ACCESS.2022.3208568.</w:t>
            </w:r>
          </w:p>
        </w:tc>
        <w:tc>
          <w:tcPr>
            <w:tcW w:w="1089" w:type="dxa"/>
            <w:vAlign w:val="center"/>
          </w:tcPr>
          <w:p w14:paraId="02E8321C" w14:textId="77777777" w:rsidR="00E822D2" w:rsidRPr="007E65CF" w:rsidRDefault="00E822D2" w:rsidP="00942C27">
            <w:pPr>
              <w:jc w:val="both"/>
              <w:rPr>
                <w:rFonts w:cs="Times New Roman"/>
                <w:sz w:val="16"/>
                <w:szCs w:val="16"/>
                <w:lang w:val="en-IN"/>
              </w:rPr>
            </w:pPr>
            <w:r w:rsidRPr="007E65CF">
              <w:rPr>
                <w:rFonts w:cs="Times New Roman"/>
                <w:sz w:val="16"/>
                <w:szCs w:val="16"/>
                <w:lang w:val="en-IN"/>
              </w:rPr>
              <w:t>Vehicle detection can become difficult because of moving shadows, lighting conditions, camera limitations, and crowded traffic.</w:t>
            </w:r>
          </w:p>
          <w:p w14:paraId="242367E0" w14:textId="6166B9F6" w:rsidR="00A4385C" w:rsidRPr="007E65CF" w:rsidRDefault="00A4385C" w:rsidP="00942C27">
            <w:pPr>
              <w:jc w:val="both"/>
              <w:rPr>
                <w:rFonts w:cs="Times New Roman"/>
                <w:sz w:val="16"/>
                <w:szCs w:val="16"/>
              </w:rPr>
            </w:pPr>
          </w:p>
        </w:tc>
        <w:tc>
          <w:tcPr>
            <w:tcW w:w="941" w:type="dxa"/>
            <w:vAlign w:val="center"/>
          </w:tcPr>
          <w:p w14:paraId="7D54BC5D" w14:textId="38A4B0F9" w:rsidR="00A4385C" w:rsidRPr="007E65CF" w:rsidRDefault="00E822D2" w:rsidP="00942C27">
            <w:pPr>
              <w:jc w:val="both"/>
              <w:rPr>
                <w:rFonts w:cs="Times New Roman"/>
                <w:sz w:val="16"/>
                <w:szCs w:val="16"/>
              </w:rPr>
            </w:pPr>
            <w:r w:rsidRPr="007E65CF">
              <w:rPr>
                <w:rFonts w:cs="Times New Roman"/>
                <w:sz w:val="16"/>
                <w:szCs w:val="16"/>
              </w:rPr>
              <w:t>To review and compare vehicle detection and shadow-removal techniques used in traffic monitoring</w:t>
            </w:r>
          </w:p>
        </w:tc>
        <w:tc>
          <w:tcPr>
            <w:tcW w:w="1569" w:type="dxa"/>
            <w:vAlign w:val="center"/>
          </w:tcPr>
          <w:p w14:paraId="4D2FA88D" w14:textId="77777777" w:rsidR="00E822D2" w:rsidRPr="007E65CF" w:rsidRDefault="00E822D2" w:rsidP="00942C27">
            <w:pPr>
              <w:jc w:val="both"/>
              <w:rPr>
                <w:rFonts w:cs="Times New Roman"/>
                <w:sz w:val="16"/>
                <w:szCs w:val="16"/>
                <w:lang w:val="en-IN"/>
              </w:rPr>
            </w:pPr>
            <w:r w:rsidRPr="007E65CF">
              <w:rPr>
                <w:rFonts w:cs="Times New Roman"/>
                <w:sz w:val="16"/>
                <w:szCs w:val="16"/>
                <w:lang w:val="en-IN"/>
              </w:rPr>
              <w:t>The study reviews computer vision and deep learning methods, including CNN-based and YOLO-based vehicle detection and shadow-removal techniques.</w:t>
            </w:r>
          </w:p>
          <w:p w14:paraId="36CB25C6" w14:textId="3490869B" w:rsidR="00A4385C" w:rsidRPr="007E65CF" w:rsidRDefault="00A4385C" w:rsidP="00942C27">
            <w:pPr>
              <w:jc w:val="both"/>
              <w:rPr>
                <w:rFonts w:cs="Times New Roman"/>
                <w:sz w:val="16"/>
                <w:szCs w:val="16"/>
                <w:lang w:val="en-IN"/>
              </w:rPr>
            </w:pPr>
          </w:p>
        </w:tc>
        <w:tc>
          <w:tcPr>
            <w:tcW w:w="926" w:type="dxa"/>
            <w:vAlign w:val="center"/>
          </w:tcPr>
          <w:p w14:paraId="2A74E10B" w14:textId="30C54BA6" w:rsidR="00A4385C" w:rsidRPr="007E65CF" w:rsidRDefault="00E822D2" w:rsidP="00942C27">
            <w:pPr>
              <w:jc w:val="both"/>
              <w:rPr>
                <w:rFonts w:cs="Times New Roman"/>
                <w:sz w:val="16"/>
                <w:szCs w:val="16"/>
              </w:rPr>
            </w:pPr>
            <w:r w:rsidRPr="007E65CF">
              <w:rPr>
                <w:rFonts w:cs="Times New Roman"/>
                <w:sz w:val="16"/>
                <w:szCs w:val="16"/>
              </w:rPr>
              <w:br/>
              <w:t>Moving shadows can reduce vehicle detection accuracy. Proper shadow handling can improve vehicle detection performance.</w:t>
            </w:r>
          </w:p>
        </w:tc>
        <w:tc>
          <w:tcPr>
            <w:tcW w:w="1597" w:type="dxa"/>
            <w:vAlign w:val="center"/>
          </w:tcPr>
          <w:p w14:paraId="60EA1ABE" w14:textId="22F94A0B" w:rsidR="00A4385C" w:rsidRPr="007E65CF" w:rsidRDefault="00E822D2" w:rsidP="00942C27">
            <w:pPr>
              <w:jc w:val="both"/>
              <w:rPr>
                <w:rFonts w:cs="Times New Roman"/>
                <w:sz w:val="16"/>
                <w:szCs w:val="16"/>
              </w:rPr>
            </w:pPr>
            <w:r w:rsidRPr="007E65CF">
              <w:rPr>
                <w:rFonts w:cs="Times New Roman"/>
                <w:sz w:val="16"/>
                <w:szCs w:val="16"/>
              </w:rPr>
              <w:t>Develop more robust vehicle detection methods that can work under different lighting, shadow, and traffic conditions.</w:t>
            </w:r>
          </w:p>
        </w:tc>
      </w:tr>
      <w:tr w:rsidR="00A4385C" w:rsidRPr="007E65CF" w14:paraId="5C56EEF8" w14:textId="77777777" w:rsidTr="00E822D2">
        <w:trPr>
          <w:jc w:val="center"/>
        </w:trPr>
        <w:tc>
          <w:tcPr>
            <w:tcW w:w="616" w:type="dxa"/>
            <w:vAlign w:val="center"/>
          </w:tcPr>
          <w:p w14:paraId="6F2C1AA5" w14:textId="77777777" w:rsidR="00A4385C" w:rsidRPr="007E65CF" w:rsidRDefault="00000000" w:rsidP="00942C27">
            <w:pPr>
              <w:jc w:val="both"/>
              <w:rPr>
                <w:rFonts w:cs="Times New Roman"/>
                <w:sz w:val="16"/>
                <w:szCs w:val="16"/>
              </w:rPr>
            </w:pPr>
            <w:r w:rsidRPr="007E65CF">
              <w:rPr>
                <w:rFonts w:cs="Times New Roman"/>
                <w:sz w:val="16"/>
                <w:szCs w:val="16"/>
              </w:rPr>
              <w:t>2</w:t>
            </w:r>
          </w:p>
        </w:tc>
        <w:tc>
          <w:tcPr>
            <w:tcW w:w="1205" w:type="dxa"/>
            <w:vAlign w:val="center"/>
          </w:tcPr>
          <w:p w14:paraId="5A6CF504" w14:textId="77777777" w:rsidR="00E822D2" w:rsidRPr="007E65CF" w:rsidRDefault="00E822D2" w:rsidP="00942C27">
            <w:pPr>
              <w:jc w:val="both"/>
              <w:rPr>
                <w:rFonts w:cs="Times New Roman"/>
                <w:sz w:val="16"/>
                <w:szCs w:val="16"/>
                <w:lang w:val="en-IN"/>
              </w:rPr>
            </w:pPr>
            <w:r w:rsidRPr="007E65CF">
              <w:rPr>
                <w:rFonts w:cs="Times New Roman"/>
                <w:sz w:val="16"/>
                <w:szCs w:val="16"/>
                <w:lang w:val="en-IN"/>
              </w:rPr>
              <w:t>Estimating Invisible Passenger Count Using CCTV Footage: An Approach Combining Object Detection Models and Machine Learning</w:t>
            </w:r>
          </w:p>
          <w:p w14:paraId="0A070F86" w14:textId="0D8392D0" w:rsidR="00A4385C" w:rsidRPr="007E65CF" w:rsidRDefault="00A4385C" w:rsidP="00942C27">
            <w:pPr>
              <w:jc w:val="both"/>
              <w:rPr>
                <w:rFonts w:cs="Times New Roman"/>
                <w:sz w:val="16"/>
                <w:szCs w:val="16"/>
              </w:rPr>
            </w:pPr>
          </w:p>
        </w:tc>
        <w:tc>
          <w:tcPr>
            <w:tcW w:w="2353" w:type="dxa"/>
            <w:vAlign w:val="center"/>
          </w:tcPr>
          <w:p w14:paraId="4BEB4A97" w14:textId="14F09049" w:rsidR="00A4385C" w:rsidRPr="007E65CF" w:rsidRDefault="006201E5" w:rsidP="00942C27">
            <w:pPr>
              <w:jc w:val="both"/>
              <w:rPr>
                <w:rFonts w:cs="Times New Roman"/>
                <w:sz w:val="16"/>
                <w:szCs w:val="16"/>
              </w:rPr>
            </w:pPr>
            <w:r w:rsidRPr="007E65CF">
              <w:rPr>
                <w:rFonts w:cs="Times New Roman"/>
                <w:sz w:val="16"/>
                <w:szCs w:val="16"/>
              </w:rPr>
              <w:t xml:space="preserve">Kyung-Hee Kim, Tae-Ki An, and </w:t>
            </w:r>
            <w:proofErr w:type="spellStart"/>
            <w:r w:rsidRPr="007E65CF">
              <w:rPr>
                <w:rFonts w:cs="Times New Roman"/>
                <w:sz w:val="16"/>
                <w:szCs w:val="16"/>
              </w:rPr>
              <w:t>Sunhee</w:t>
            </w:r>
            <w:proofErr w:type="spellEnd"/>
            <w:r w:rsidRPr="007E65CF">
              <w:rPr>
                <w:rFonts w:cs="Times New Roman"/>
                <w:sz w:val="16"/>
                <w:szCs w:val="16"/>
              </w:rPr>
              <w:t xml:space="preserve"> Kim, 2025, </w:t>
            </w:r>
            <w:r w:rsidRPr="007E65CF">
              <w:rPr>
                <w:rFonts w:cs="Times New Roman"/>
                <w:i/>
                <w:iCs/>
                <w:sz w:val="16"/>
                <w:szCs w:val="16"/>
              </w:rPr>
              <w:t>IEEE Access</w:t>
            </w:r>
            <w:r w:rsidRPr="007E65CF">
              <w:rPr>
                <w:rFonts w:cs="Times New Roman"/>
                <w:sz w:val="16"/>
                <w:szCs w:val="16"/>
              </w:rPr>
              <w:t>, Vol. 13, pp. 152131–152147. DOI: 10.1109/ACCESS.2025.3597708.</w:t>
            </w:r>
          </w:p>
        </w:tc>
        <w:tc>
          <w:tcPr>
            <w:tcW w:w="1089" w:type="dxa"/>
            <w:vAlign w:val="center"/>
          </w:tcPr>
          <w:p w14:paraId="1C996490" w14:textId="7A408382" w:rsidR="00A4385C" w:rsidRPr="007E65CF" w:rsidRDefault="006201E5" w:rsidP="00942C27">
            <w:pPr>
              <w:jc w:val="both"/>
              <w:rPr>
                <w:rFonts w:cs="Times New Roman"/>
                <w:sz w:val="16"/>
                <w:szCs w:val="16"/>
              </w:rPr>
            </w:pPr>
            <w:r w:rsidRPr="007E65CF">
              <w:rPr>
                <w:rFonts w:cs="Times New Roman"/>
                <w:sz w:val="16"/>
                <w:szCs w:val="16"/>
              </w:rPr>
              <w:t>CCTV cameras may not show all people because of occlusion and limited camera views.</w:t>
            </w:r>
          </w:p>
        </w:tc>
        <w:tc>
          <w:tcPr>
            <w:tcW w:w="941" w:type="dxa"/>
            <w:vAlign w:val="center"/>
          </w:tcPr>
          <w:p w14:paraId="43B3BCC2" w14:textId="024E01A0" w:rsidR="00A4385C" w:rsidRPr="007E65CF" w:rsidRDefault="006201E5" w:rsidP="00942C27">
            <w:pPr>
              <w:jc w:val="both"/>
              <w:rPr>
                <w:rFonts w:cs="Times New Roman"/>
                <w:sz w:val="16"/>
                <w:szCs w:val="16"/>
              </w:rPr>
            </w:pPr>
            <w:r w:rsidRPr="007E65CF">
              <w:rPr>
                <w:rFonts w:cs="Times New Roman"/>
                <w:sz w:val="16"/>
                <w:szCs w:val="16"/>
              </w:rPr>
              <w:t>To estimate the total number of passengers, including people who cannot be directly seen by the camera.</w:t>
            </w:r>
          </w:p>
        </w:tc>
        <w:tc>
          <w:tcPr>
            <w:tcW w:w="1569" w:type="dxa"/>
            <w:vAlign w:val="center"/>
          </w:tcPr>
          <w:p w14:paraId="41BF71AF"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 xml:space="preserve">The study uses object detection models such as YOLOv8-L, Faster R-CNN, and SSD, followed by machine learning models such as Random Forest, Gradient Boosting, SVR, and </w:t>
            </w:r>
            <w:proofErr w:type="spellStart"/>
            <w:r w:rsidRPr="007E65CF">
              <w:rPr>
                <w:rFonts w:cs="Times New Roman"/>
                <w:sz w:val="16"/>
                <w:szCs w:val="16"/>
                <w:lang w:val="en-IN"/>
              </w:rPr>
              <w:t>XGBoost</w:t>
            </w:r>
            <w:proofErr w:type="spellEnd"/>
            <w:r w:rsidRPr="007E65CF">
              <w:rPr>
                <w:rFonts w:cs="Times New Roman"/>
                <w:sz w:val="16"/>
                <w:szCs w:val="16"/>
                <w:lang w:val="en-IN"/>
              </w:rPr>
              <w:t>.</w:t>
            </w:r>
          </w:p>
          <w:p w14:paraId="615D2D26" w14:textId="0CC3ACA6" w:rsidR="00A4385C" w:rsidRPr="007E65CF" w:rsidRDefault="00A4385C" w:rsidP="00942C27">
            <w:pPr>
              <w:jc w:val="both"/>
              <w:rPr>
                <w:rFonts w:cs="Times New Roman"/>
                <w:sz w:val="16"/>
                <w:szCs w:val="16"/>
              </w:rPr>
            </w:pPr>
          </w:p>
        </w:tc>
        <w:tc>
          <w:tcPr>
            <w:tcW w:w="926" w:type="dxa"/>
            <w:vAlign w:val="center"/>
          </w:tcPr>
          <w:p w14:paraId="355892FB"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Combining object detection with machine learning can improve passenger-count estimation when some people are hidden.</w:t>
            </w:r>
          </w:p>
          <w:p w14:paraId="4E9A005E" w14:textId="02BBD25D" w:rsidR="00A4385C" w:rsidRPr="007E65CF" w:rsidRDefault="00A4385C" w:rsidP="00942C27">
            <w:pPr>
              <w:jc w:val="both"/>
              <w:rPr>
                <w:rFonts w:cs="Times New Roman"/>
                <w:sz w:val="16"/>
                <w:szCs w:val="16"/>
              </w:rPr>
            </w:pPr>
          </w:p>
        </w:tc>
        <w:tc>
          <w:tcPr>
            <w:tcW w:w="1597" w:type="dxa"/>
            <w:vAlign w:val="center"/>
          </w:tcPr>
          <w:p w14:paraId="050CEFC4" w14:textId="6C625476" w:rsidR="00A4385C" w:rsidRPr="007E65CF" w:rsidRDefault="006201E5" w:rsidP="00942C27">
            <w:pPr>
              <w:jc w:val="both"/>
              <w:rPr>
                <w:rFonts w:cs="Times New Roman"/>
                <w:sz w:val="16"/>
                <w:szCs w:val="16"/>
              </w:rPr>
            </w:pPr>
            <w:r w:rsidRPr="007E65CF">
              <w:rPr>
                <w:rFonts w:cs="Times New Roman"/>
                <w:sz w:val="16"/>
                <w:szCs w:val="16"/>
              </w:rPr>
              <w:t>Improve the system for different camera views and more challenging occlusion conditions.</w:t>
            </w:r>
          </w:p>
        </w:tc>
      </w:tr>
      <w:tr w:rsidR="00A4385C" w:rsidRPr="007E65CF" w14:paraId="1A5CD597" w14:textId="77777777" w:rsidTr="00E822D2">
        <w:trPr>
          <w:jc w:val="center"/>
        </w:trPr>
        <w:tc>
          <w:tcPr>
            <w:tcW w:w="616" w:type="dxa"/>
            <w:vAlign w:val="center"/>
          </w:tcPr>
          <w:p w14:paraId="0E1A85DA" w14:textId="77777777" w:rsidR="00A4385C" w:rsidRPr="007E65CF" w:rsidRDefault="00000000" w:rsidP="00942C27">
            <w:pPr>
              <w:jc w:val="both"/>
              <w:rPr>
                <w:rFonts w:cs="Times New Roman"/>
                <w:sz w:val="16"/>
                <w:szCs w:val="16"/>
              </w:rPr>
            </w:pPr>
            <w:r w:rsidRPr="007E65CF">
              <w:rPr>
                <w:rFonts w:cs="Times New Roman"/>
                <w:sz w:val="16"/>
                <w:szCs w:val="16"/>
              </w:rPr>
              <w:t>3</w:t>
            </w:r>
          </w:p>
        </w:tc>
        <w:tc>
          <w:tcPr>
            <w:tcW w:w="1205" w:type="dxa"/>
            <w:vAlign w:val="center"/>
          </w:tcPr>
          <w:p w14:paraId="2A8DA2EF" w14:textId="1D4D23FF" w:rsidR="00A4385C" w:rsidRPr="007E65CF" w:rsidRDefault="006201E5" w:rsidP="00942C27">
            <w:pPr>
              <w:jc w:val="both"/>
              <w:rPr>
                <w:rFonts w:cs="Times New Roman"/>
                <w:sz w:val="16"/>
                <w:szCs w:val="16"/>
              </w:rPr>
            </w:pPr>
            <w:r w:rsidRPr="007E65CF">
              <w:rPr>
                <w:rFonts w:cs="Times New Roman"/>
                <w:sz w:val="16"/>
                <w:szCs w:val="16"/>
              </w:rPr>
              <w:t xml:space="preserve">Real-Time Moving Vehicle </w:t>
            </w:r>
            <w:r w:rsidRPr="007E65CF">
              <w:rPr>
                <w:rFonts w:cs="Times New Roman"/>
                <w:sz w:val="16"/>
                <w:szCs w:val="16"/>
              </w:rPr>
              <w:lastRenderedPageBreak/>
              <w:t>Counting and Speed Estimation Toward Efficient Traffic Surveillance</w:t>
            </w:r>
          </w:p>
        </w:tc>
        <w:tc>
          <w:tcPr>
            <w:tcW w:w="2353" w:type="dxa"/>
            <w:vAlign w:val="center"/>
          </w:tcPr>
          <w:p w14:paraId="16B08125" w14:textId="67F080E8" w:rsidR="00A4385C" w:rsidRPr="007E65CF" w:rsidRDefault="006201E5" w:rsidP="00942C27">
            <w:pPr>
              <w:jc w:val="both"/>
              <w:rPr>
                <w:rFonts w:cs="Times New Roman"/>
                <w:sz w:val="16"/>
                <w:szCs w:val="16"/>
              </w:rPr>
            </w:pPr>
            <w:r w:rsidRPr="007E65CF">
              <w:rPr>
                <w:rFonts w:cs="Times New Roman"/>
                <w:sz w:val="16"/>
                <w:szCs w:val="16"/>
              </w:rPr>
              <w:lastRenderedPageBreak/>
              <w:t xml:space="preserve">Danesh Shokri, Christian Larouche, and Saeid Homayouni, 2025, </w:t>
            </w:r>
            <w:r w:rsidRPr="007E65CF">
              <w:rPr>
                <w:rFonts w:cs="Times New Roman"/>
                <w:i/>
                <w:iCs/>
                <w:sz w:val="16"/>
                <w:szCs w:val="16"/>
              </w:rPr>
              <w:t>IEEE Access</w:t>
            </w:r>
            <w:r w:rsidRPr="007E65CF">
              <w:rPr>
                <w:rFonts w:cs="Times New Roman"/>
                <w:sz w:val="16"/>
                <w:szCs w:val="16"/>
              </w:rPr>
              <w:t xml:space="preserve">, Vol. 13, pp. </w:t>
            </w:r>
            <w:r w:rsidRPr="007E65CF">
              <w:rPr>
                <w:rFonts w:cs="Times New Roman"/>
                <w:sz w:val="16"/>
                <w:szCs w:val="16"/>
              </w:rPr>
              <w:lastRenderedPageBreak/>
              <w:t>36687–36700. DOI: 10.1109/ACCESS.2025.3540950.</w:t>
            </w:r>
          </w:p>
        </w:tc>
        <w:tc>
          <w:tcPr>
            <w:tcW w:w="1089" w:type="dxa"/>
            <w:vAlign w:val="center"/>
          </w:tcPr>
          <w:p w14:paraId="11EB0EDF"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Traditional traffic monitoring </w:t>
            </w:r>
            <w:r w:rsidRPr="007E65CF">
              <w:rPr>
                <w:rFonts w:cs="Times New Roman"/>
                <w:sz w:val="16"/>
                <w:szCs w:val="16"/>
                <w:lang w:val="en-IN"/>
              </w:rPr>
              <w:lastRenderedPageBreak/>
              <w:t>can be difficult to perform continuously and efficiently for vehicle counting and speed estimation.</w:t>
            </w:r>
          </w:p>
          <w:p w14:paraId="0C572583" w14:textId="6F35F9B3" w:rsidR="00A4385C" w:rsidRPr="007E65CF" w:rsidRDefault="00A4385C" w:rsidP="00942C27">
            <w:pPr>
              <w:jc w:val="both"/>
              <w:rPr>
                <w:rFonts w:cs="Times New Roman"/>
                <w:sz w:val="16"/>
                <w:szCs w:val="16"/>
              </w:rPr>
            </w:pPr>
          </w:p>
        </w:tc>
        <w:tc>
          <w:tcPr>
            <w:tcW w:w="941" w:type="dxa"/>
            <w:vAlign w:val="center"/>
          </w:tcPr>
          <w:p w14:paraId="02E6AB9C"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To develop a real-time method for </w:t>
            </w:r>
            <w:r w:rsidRPr="007E65CF">
              <w:rPr>
                <w:rFonts w:cs="Times New Roman"/>
                <w:sz w:val="16"/>
                <w:szCs w:val="16"/>
                <w:lang w:val="en-IN"/>
              </w:rPr>
              <w:lastRenderedPageBreak/>
              <w:t>counting moving vehicles and estimating their speed from traffic surveillance cameras.</w:t>
            </w:r>
          </w:p>
          <w:p w14:paraId="0646C77E" w14:textId="1F5FFCE3" w:rsidR="00A4385C" w:rsidRPr="007E65CF" w:rsidRDefault="00A4385C" w:rsidP="00942C27">
            <w:pPr>
              <w:jc w:val="both"/>
              <w:rPr>
                <w:rFonts w:cs="Times New Roman"/>
                <w:sz w:val="16"/>
                <w:szCs w:val="16"/>
              </w:rPr>
            </w:pPr>
          </w:p>
        </w:tc>
        <w:tc>
          <w:tcPr>
            <w:tcW w:w="1569" w:type="dxa"/>
            <w:vAlign w:val="center"/>
          </w:tcPr>
          <w:p w14:paraId="645FE963" w14:textId="550D7271" w:rsidR="00A4385C"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The method uses Spatial-Temporal </w:t>
            </w:r>
            <w:r w:rsidRPr="007E65CF">
              <w:rPr>
                <w:rFonts w:cs="Times New Roman"/>
                <w:sz w:val="16"/>
                <w:szCs w:val="16"/>
                <w:lang w:val="en-IN"/>
              </w:rPr>
              <w:lastRenderedPageBreak/>
              <w:t>Diagrams, Gaussian Mixture Model refinement, RANSAC-based peak detection, and traffic parameter calculation.</w:t>
            </w:r>
          </w:p>
        </w:tc>
        <w:tc>
          <w:tcPr>
            <w:tcW w:w="926" w:type="dxa"/>
            <w:vAlign w:val="center"/>
          </w:tcPr>
          <w:p w14:paraId="1E704E4B"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The proposed approach can </w:t>
            </w:r>
            <w:r w:rsidRPr="007E65CF">
              <w:rPr>
                <w:rFonts w:cs="Times New Roman"/>
                <w:sz w:val="16"/>
                <w:szCs w:val="16"/>
                <w:lang w:val="en-IN"/>
              </w:rPr>
              <w:lastRenderedPageBreak/>
              <w:t>perform vehicle counting and speed estimation from camera-based traffic surveillance.</w:t>
            </w:r>
          </w:p>
          <w:p w14:paraId="4E897925" w14:textId="574AAC73" w:rsidR="00A4385C" w:rsidRPr="007E65CF" w:rsidRDefault="00A4385C" w:rsidP="00942C27">
            <w:pPr>
              <w:jc w:val="both"/>
              <w:rPr>
                <w:rFonts w:cs="Times New Roman"/>
                <w:sz w:val="16"/>
                <w:szCs w:val="16"/>
              </w:rPr>
            </w:pPr>
          </w:p>
        </w:tc>
        <w:tc>
          <w:tcPr>
            <w:tcW w:w="1597" w:type="dxa"/>
            <w:vAlign w:val="center"/>
          </w:tcPr>
          <w:p w14:paraId="0AF955CA" w14:textId="17CB62D7" w:rsidR="00A4385C" w:rsidRPr="007E65CF" w:rsidRDefault="006201E5" w:rsidP="00942C27">
            <w:pPr>
              <w:jc w:val="both"/>
              <w:rPr>
                <w:rFonts w:cs="Times New Roman"/>
                <w:sz w:val="16"/>
                <w:szCs w:val="16"/>
              </w:rPr>
            </w:pPr>
            <w:r w:rsidRPr="007E65CF">
              <w:rPr>
                <w:rFonts w:cs="Times New Roman"/>
                <w:sz w:val="16"/>
                <w:szCs w:val="16"/>
              </w:rPr>
              <w:lastRenderedPageBreak/>
              <w:t xml:space="preserve">Improve performance under heavy occlusion, </w:t>
            </w:r>
            <w:r w:rsidRPr="007E65CF">
              <w:rPr>
                <w:rFonts w:cs="Times New Roman"/>
                <w:sz w:val="16"/>
                <w:szCs w:val="16"/>
              </w:rPr>
              <w:lastRenderedPageBreak/>
              <w:t>unusual camera positions, and different road configurations.</w:t>
            </w:r>
          </w:p>
        </w:tc>
      </w:tr>
      <w:tr w:rsidR="00A4385C" w:rsidRPr="007E65CF" w14:paraId="7052CDFF" w14:textId="77777777" w:rsidTr="00E822D2">
        <w:trPr>
          <w:jc w:val="center"/>
        </w:trPr>
        <w:tc>
          <w:tcPr>
            <w:tcW w:w="616" w:type="dxa"/>
            <w:vAlign w:val="center"/>
          </w:tcPr>
          <w:p w14:paraId="767AC5F6" w14:textId="77777777" w:rsidR="00A4385C" w:rsidRPr="007E65CF" w:rsidRDefault="00000000" w:rsidP="00942C27">
            <w:pPr>
              <w:jc w:val="both"/>
              <w:rPr>
                <w:rFonts w:cs="Times New Roman"/>
                <w:sz w:val="16"/>
                <w:szCs w:val="16"/>
              </w:rPr>
            </w:pPr>
            <w:r w:rsidRPr="007E65CF">
              <w:rPr>
                <w:rFonts w:cs="Times New Roman"/>
                <w:sz w:val="16"/>
                <w:szCs w:val="16"/>
              </w:rPr>
              <w:lastRenderedPageBreak/>
              <w:t>4</w:t>
            </w:r>
          </w:p>
        </w:tc>
        <w:tc>
          <w:tcPr>
            <w:tcW w:w="1205" w:type="dxa"/>
            <w:vAlign w:val="center"/>
          </w:tcPr>
          <w:p w14:paraId="5F0972D7" w14:textId="056C2A3C" w:rsidR="00A4385C" w:rsidRPr="007E65CF" w:rsidRDefault="006201E5" w:rsidP="00942C27">
            <w:pPr>
              <w:jc w:val="both"/>
              <w:rPr>
                <w:rFonts w:cs="Times New Roman"/>
                <w:sz w:val="16"/>
                <w:szCs w:val="16"/>
              </w:rPr>
            </w:pPr>
            <w:r w:rsidRPr="007E65CF">
              <w:rPr>
                <w:rFonts w:cs="Times New Roman"/>
                <w:sz w:val="16"/>
                <w:szCs w:val="16"/>
              </w:rPr>
              <w:t>A Canonical Computational Intelligence Framework for Adaptive Traffic Volume and Density Estimation From Legacy Analog Surveillance Systems</w:t>
            </w:r>
          </w:p>
        </w:tc>
        <w:tc>
          <w:tcPr>
            <w:tcW w:w="2353" w:type="dxa"/>
            <w:vAlign w:val="center"/>
          </w:tcPr>
          <w:p w14:paraId="08878158" w14:textId="2CC3F3F1" w:rsidR="00A4385C" w:rsidRPr="007E65CF" w:rsidRDefault="006201E5" w:rsidP="00942C27">
            <w:pPr>
              <w:jc w:val="both"/>
              <w:rPr>
                <w:rFonts w:cs="Times New Roman"/>
                <w:sz w:val="16"/>
                <w:szCs w:val="16"/>
              </w:rPr>
            </w:pPr>
            <w:r w:rsidRPr="007E65CF">
              <w:rPr>
                <w:rFonts w:cs="Times New Roman"/>
                <w:sz w:val="16"/>
                <w:szCs w:val="16"/>
              </w:rPr>
              <w:t xml:space="preserve">Dini </w:t>
            </w:r>
            <w:proofErr w:type="spellStart"/>
            <w:r w:rsidRPr="007E65CF">
              <w:rPr>
                <w:rFonts w:cs="Times New Roman"/>
                <w:sz w:val="16"/>
                <w:szCs w:val="16"/>
              </w:rPr>
              <w:t>Oktarina</w:t>
            </w:r>
            <w:proofErr w:type="spellEnd"/>
            <w:r w:rsidRPr="007E65CF">
              <w:rPr>
                <w:rFonts w:cs="Times New Roman"/>
                <w:sz w:val="16"/>
                <w:szCs w:val="16"/>
              </w:rPr>
              <w:t xml:space="preserve"> Dwi Handayani, Teddy Mantoro, </w:t>
            </w:r>
            <w:proofErr w:type="spellStart"/>
            <w:r w:rsidRPr="007E65CF">
              <w:rPr>
                <w:rFonts w:cs="Times New Roman"/>
                <w:sz w:val="16"/>
                <w:szCs w:val="16"/>
              </w:rPr>
              <w:t>Firman</w:t>
            </w:r>
            <w:proofErr w:type="spellEnd"/>
            <w:r w:rsidRPr="007E65CF">
              <w:rPr>
                <w:rFonts w:cs="Times New Roman"/>
                <w:sz w:val="16"/>
                <w:szCs w:val="16"/>
              </w:rPr>
              <w:t xml:space="preserve"> </w:t>
            </w:r>
            <w:proofErr w:type="spellStart"/>
            <w:r w:rsidRPr="007E65CF">
              <w:rPr>
                <w:rFonts w:cs="Times New Roman"/>
                <w:sz w:val="16"/>
                <w:szCs w:val="16"/>
              </w:rPr>
              <w:t>Arifman</w:t>
            </w:r>
            <w:proofErr w:type="spellEnd"/>
            <w:r w:rsidRPr="007E65CF">
              <w:rPr>
                <w:rFonts w:cs="Times New Roman"/>
                <w:sz w:val="16"/>
                <w:szCs w:val="16"/>
              </w:rPr>
              <w:t xml:space="preserve">, Ben Rahman, Media </w:t>
            </w:r>
            <w:proofErr w:type="spellStart"/>
            <w:r w:rsidRPr="007E65CF">
              <w:rPr>
                <w:rFonts w:cs="Times New Roman"/>
                <w:sz w:val="16"/>
                <w:szCs w:val="16"/>
              </w:rPr>
              <w:t>Anugerah</w:t>
            </w:r>
            <w:proofErr w:type="spellEnd"/>
            <w:r w:rsidRPr="007E65CF">
              <w:rPr>
                <w:rFonts w:cs="Times New Roman"/>
                <w:sz w:val="16"/>
                <w:szCs w:val="16"/>
              </w:rPr>
              <w:t xml:space="preserve"> Ayu, and </w:t>
            </w:r>
            <w:proofErr w:type="spellStart"/>
            <w:r w:rsidRPr="007E65CF">
              <w:rPr>
                <w:rFonts w:cs="Times New Roman"/>
                <w:sz w:val="16"/>
                <w:szCs w:val="16"/>
              </w:rPr>
              <w:t>Rahmadya</w:t>
            </w:r>
            <w:proofErr w:type="spellEnd"/>
            <w:r w:rsidRPr="007E65CF">
              <w:rPr>
                <w:rFonts w:cs="Times New Roman"/>
                <w:sz w:val="16"/>
                <w:szCs w:val="16"/>
              </w:rPr>
              <w:t xml:space="preserve"> Trias Handayanto, 2026, </w:t>
            </w:r>
            <w:r w:rsidRPr="007E65CF">
              <w:rPr>
                <w:rFonts w:cs="Times New Roman"/>
                <w:i/>
                <w:iCs/>
                <w:sz w:val="16"/>
                <w:szCs w:val="16"/>
              </w:rPr>
              <w:t>IEEE Access</w:t>
            </w:r>
            <w:r w:rsidRPr="007E65CF">
              <w:rPr>
                <w:rFonts w:cs="Times New Roman"/>
                <w:sz w:val="16"/>
                <w:szCs w:val="16"/>
              </w:rPr>
              <w:t>, Vol. 14. DOI: 10.1109/ACCESS.2026.3682231.</w:t>
            </w:r>
          </w:p>
        </w:tc>
        <w:tc>
          <w:tcPr>
            <w:tcW w:w="1089" w:type="dxa"/>
            <w:vAlign w:val="center"/>
          </w:tcPr>
          <w:p w14:paraId="5179BB46" w14:textId="602D639A" w:rsidR="00A4385C" w:rsidRPr="007E65CF" w:rsidRDefault="006201E5" w:rsidP="00942C27">
            <w:pPr>
              <w:jc w:val="both"/>
              <w:rPr>
                <w:rFonts w:cs="Times New Roman"/>
                <w:sz w:val="16"/>
                <w:szCs w:val="16"/>
              </w:rPr>
            </w:pPr>
            <w:r w:rsidRPr="007E65CF">
              <w:rPr>
                <w:rFonts w:cs="Times New Roman"/>
                <w:sz w:val="16"/>
                <w:szCs w:val="16"/>
              </w:rPr>
              <w:t>Older analog CCTV systems often produce low-quality video with motion blur, frame drops, and inconsistent lighting.</w:t>
            </w:r>
          </w:p>
        </w:tc>
        <w:tc>
          <w:tcPr>
            <w:tcW w:w="941" w:type="dxa"/>
            <w:vAlign w:val="center"/>
          </w:tcPr>
          <w:p w14:paraId="62204356"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To estimate traffic volume and density from degraded CCTV footage without replacing existing surveillance hardware.</w:t>
            </w:r>
          </w:p>
          <w:p w14:paraId="46125002" w14:textId="67E906FA" w:rsidR="00A4385C" w:rsidRPr="007E65CF" w:rsidRDefault="00A4385C" w:rsidP="00942C27">
            <w:pPr>
              <w:jc w:val="both"/>
              <w:rPr>
                <w:rFonts w:cs="Times New Roman"/>
                <w:sz w:val="16"/>
                <w:szCs w:val="16"/>
              </w:rPr>
            </w:pPr>
          </w:p>
        </w:tc>
        <w:tc>
          <w:tcPr>
            <w:tcW w:w="1569" w:type="dxa"/>
            <w:vAlign w:val="center"/>
          </w:tcPr>
          <w:p w14:paraId="5E78935B"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The proposed ACI-TA framework combines video restoration, vehicle detection, vehicle identity reasoning, spatial analysis, and traffic analytics.</w:t>
            </w:r>
          </w:p>
          <w:p w14:paraId="479445ED" w14:textId="45740DDE" w:rsidR="00A4385C" w:rsidRPr="007E65CF" w:rsidRDefault="00A4385C" w:rsidP="00942C27">
            <w:pPr>
              <w:jc w:val="both"/>
              <w:rPr>
                <w:rFonts w:cs="Times New Roman"/>
                <w:sz w:val="16"/>
                <w:szCs w:val="16"/>
              </w:rPr>
            </w:pPr>
          </w:p>
        </w:tc>
        <w:tc>
          <w:tcPr>
            <w:tcW w:w="926" w:type="dxa"/>
            <w:vAlign w:val="center"/>
          </w:tcPr>
          <w:p w14:paraId="1E4B6FD7" w14:textId="63656F22" w:rsidR="00A4385C" w:rsidRPr="007E65CF" w:rsidRDefault="006201E5" w:rsidP="00942C27">
            <w:pPr>
              <w:jc w:val="both"/>
              <w:rPr>
                <w:rFonts w:cs="Times New Roman"/>
                <w:sz w:val="16"/>
                <w:szCs w:val="16"/>
              </w:rPr>
            </w:pPr>
            <w:r w:rsidRPr="007E65CF">
              <w:rPr>
                <w:rFonts w:cs="Times New Roman"/>
                <w:sz w:val="16"/>
                <w:szCs w:val="16"/>
              </w:rPr>
              <w:t>The study shows that older CCTV systems can still be used for reliable traffic monitoring after suitable processing.</w:t>
            </w:r>
          </w:p>
        </w:tc>
        <w:tc>
          <w:tcPr>
            <w:tcW w:w="1597" w:type="dxa"/>
            <w:vAlign w:val="center"/>
          </w:tcPr>
          <w:p w14:paraId="4F0E3D4F" w14:textId="5418DAFE" w:rsidR="00A4385C" w:rsidRPr="007E65CF" w:rsidRDefault="006201E5" w:rsidP="00942C27">
            <w:pPr>
              <w:jc w:val="both"/>
              <w:rPr>
                <w:rFonts w:cs="Times New Roman"/>
                <w:sz w:val="16"/>
                <w:szCs w:val="16"/>
              </w:rPr>
            </w:pPr>
            <w:r w:rsidRPr="007E65CF">
              <w:rPr>
                <w:rFonts w:cs="Times New Roman"/>
                <w:sz w:val="16"/>
                <w:szCs w:val="16"/>
              </w:rPr>
              <w:t>Test the framework with different camera types, road environments, and traffic conditions.</w:t>
            </w:r>
          </w:p>
        </w:tc>
      </w:tr>
      <w:tr w:rsidR="00A4385C" w:rsidRPr="007E65CF" w14:paraId="5FF17BD8" w14:textId="77777777" w:rsidTr="00E822D2">
        <w:trPr>
          <w:jc w:val="center"/>
        </w:trPr>
        <w:tc>
          <w:tcPr>
            <w:tcW w:w="616" w:type="dxa"/>
            <w:vAlign w:val="center"/>
          </w:tcPr>
          <w:p w14:paraId="33B5A8B9" w14:textId="77777777" w:rsidR="00A4385C" w:rsidRPr="007E65CF" w:rsidRDefault="00000000" w:rsidP="00942C27">
            <w:pPr>
              <w:jc w:val="both"/>
              <w:rPr>
                <w:rFonts w:cs="Times New Roman"/>
                <w:sz w:val="16"/>
                <w:szCs w:val="16"/>
              </w:rPr>
            </w:pPr>
            <w:r w:rsidRPr="007E65CF">
              <w:rPr>
                <w:rFonts w:cs="Times New Roman"/>
                <w:sz w:val="16"/>
                <w:szCs w:val="16"/>
              </w:rPr>
              <w:t>5</w:t>
            </w:r>
          </w:p>
        </w:tc>
        <w:tc>
          <w:tcPr>
            <w:tcW w:w="1205" w:type="dxa"/>
            <w:vAlign w:val="center"/>
          </w:tcPr>
          <w:p w14:paraId="0CA16874"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A Scalable Real-Time Multi-Camera Vehicle Tracking System for Urban Environments</w:t>
            </w:r>
          </w:p>
          <w:p w14:paraId="5B168910" w14:textId="41CD8DED" w:rsidR="00A4385C" w:rsidRPr="007E65CF" w:rsidRDefault="00A4385C" w:rsidP="00942C27">
            <w:pPr>
              <w:jc w:val="both"/>
              <w:rPr>
                <w:rFonts w:cs="Times New Roman"/>
                <w:sz w:val="16"/>
                <w:szCs w:val="16"/>
              </w:rPr>
            </w:pPr>
          </w:p>
        </w:tc>
        <w:tc>
          <w:tcPr>
            <w:tcW w:w="2353" w:type="dxa"/>
            <w:vAlign w:val="center"/>
          </w:tcPr>
          <w:p w14:paraId="0A950C13" w14:textId="6A22CF2A" w:rsidR="00A4385C" w:rsidRPr="007E65CF" w:rsidRDefault="006201E5" w:rsidP="00942C27">
            <w:pPr>
              <w:jc w:val="both"/>
              <w:rPr>
                <w:rFonts w:cs="Times New Roman"/>
                <w:sz w:val="16"/>
                <w:szCs w:val="16"/>
              </w:rPr>
            </w:pPr>
            <w:r w:rsidRPr="007E65CF">
              <w:rPr>
                <w:rFonts w:cs="Times New Roman"/>
                <w:sz w:val="16"/>
                <w:szCs w:val="16"/>
              </w:rPr>
              <w:t xml:space="preserve">Oriol </w:t>
            </w:r>
            <w:proofErr w:type="spellStart"/>
            <w:r w:rsidRPr="007E65CF">
              <w:rPr>
                <w:rFonts w:cs="Times New Roman"/>
                <w:sz w:val="16"/>
                <w:szCs w:val="16"/>
              </w:rPr>
              <w:t>Alàs</w:t>
            </w:r>
            <w:proofErr w:type="spellEnd"/>
            <w:r w:rsidRPr="007E65CF">
              <w:rPr>
                <w:rFonts w:cs="Times New Roman"/>
                <w:sz w:val="16"/>
                <w:szCs w:val="16"/>
              </w:rPr>
              <w:t xml:space="preserve"> </w:t>
            </w:r>
            <w:proofErr w:type="spellStart"/>
            <w:r w:rsidRPr="007E65CF">
              <w:rPr>
                <w:rFonts w:cs="Times New Roman"/>
                <w:sz w:val="16"/>
                <w:szCs w:val="16"/>
              </w:rPr>
              <w:t>Cercós</w:t>
            </w:r>
            <w:proofErr w:type="spellEnd"/>
            <w:r w:rsidRPr="007E65CF">
              <w:rPr>
                <w:rFonts w:cs="Times New Roman"/>
                <w:sz w:val="16"/>
                <w:szCs w:val="16"/>
              </w:rPr>
              <w:t xml:space="preserve">, Ricard Cervera, and Robert Sanfeliu, 2026, </w:t>
            </w:r>
            <w:r w:rsidRPr="007E65CF">
              <w:rPr>
                <w:rFonts w:cs="Times New Roman"/>
                <w:i/>
                <w:iCs/>
                <w:sz w:val="16"/>
                <w:szCs w:val="16"/>
              </w:rPr>
              <w:t>IEEE Access</w:t>
            </w:r>
            <w:r w:rsidRPr="007E65CF">
              <w:rPr>
                <w:rFonts w:cs="Times New Roman"/>
                <w:sz w:val="16"/>
                <w:szCs w:val="16"/>
              </w:rPr>
              <w:t>, Vol. 14, pp. 47224–47240. DOI: 10.1109/ACCESS.2026.3675896.</w:t>
            </w:r>
          </w:p>
        </w:tc>
        <w:tc>
          <w:tcPr>
            <w:tcW w:w="1089" w:type="dxa"/>
            <w:vAlign w:val="center"/>
          </w:tcPr>
          <w:p w14:paraId="7569FF3A"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Tracking vehicles across multiple cameras is difficult because of occlusion, different viewpoints, image quality, and the need for real-time processing.</w:t>
            </w:r>
          </w:p>
          <w:p w14:paraId="12FCDF8A" w14:textId="566890BF" w:rsidR="00A4385C" w:rsidRPr="007E65CF" w:rsidRDefault="00A4385C" w:rsidP="00942C27">
            <w:pPr>
              <w:jc w:val="both"/>
              <w:rPr>
                <w:rFonts w:cs="Times New Roman"/>
                <w:sz w:val="16"/>
                <w:szCs w:val="16"/>
              </w:rPr>
            </w:pPr>
          </w:p>
        </w:tc>
        <w:tc>
          <w:tcPr>
            <w:tcW w:w="941" w:type="dxa"/>
            <w:vAlign w:val="center"/>
          </w:tcPr>
          <w:p w14:paraId="4DBE47BD"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To develop a scalable real-time system for tracking vehicles across multiple cameras in urban environments.</w:t>
            </w:r>
          </w:p>
          <w:p w14:paraId="0A18722D" w14:textId="4F1180DE" w:rsidR="00A4385C" w:rsidRPr="007E65CF" w:rsidRDefault="00A4385C" w:rsidP="00942C27">
            <w:pPr>
              <w:jc w:val="both"/>
              <w:rPr>
                <w:rFonts w:cs="Times New Roman"/>
                <w:sz w:val="16"/>
                <w:szCs w:val="16"/>
              </w:rPr>
            </w:pPr>
          </w:p>
        </w:tc>
        <w:tc>
          <w:tcPr>
            <w:tcW w:w="1569" w:type="dxa"/>
            <w:vAlign w:val="center"/>
          </w:tcPr>
          <w:p w14:paraId="4AFD06DE"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The system uses lightweight YOLO-based vehicle detection, transformer-based appearance features, vehicle association, and edge-fog deployment.</w:t>
            </w:r>
          </w:p>
          <w:p w14:paraId="66E0CEEF" w14:textId="1CC5F7F1" w:rsidR="00A4385C" w:rsidRPr="007E65CF" w:rsidRDefault="00A4385C" w:rsidP="00942C27">
            <w:pPr>
              <w:jc w:val="both"/>
              <w:rPr>
                <w:rFonts w:cs="Times New Roman"/>
                <w:sz w:val="16"/>
                <w:szCs w:val="16"/>
              </w:rPr>
            </w:pPr>
          </w:p>
        </w:tc>
        <w:tc>
          <w:tcPr>
            <w:tcW w:w="926" w:type="dxa"/>
            <w:vAlign w:val="center"/>
          </w:tcPr>
          <w:p w14:paraId="50426CCE"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The system demonstrates that real-time multi-camera vehicle tracking can support urban traffic monitoring.</w:t>
            </w:r>
          </w:p>
          <w:p w14:paraId="596F9591" w14:textId="3E97DDAC" w:rsidR="00A4385C" w:rsidRPr="007E65CF" w:rsidRDefault="00A4385C" w:rsidP="00942C27">
            <w:pPr>
              <w:jc w:val="both"/>
              <w:rPr>
                <w:rFonts w:cs="Times New Roman"/>
                <w:sz w:val="16"/>
                <w:szCs w:val="16"/>
              </w:rPr>
            </w:pPr>
          </w:p>
        </w:tc>
        <w:tc>
          <w:tcPr>
            <w:tcW w:w="1597" w:type="dxa"/>
            <w:vAlign w:val="center"/>
          </w:tcPr>
          <w:p w14:paraId="28C9C759" w14:textId="17C8C05B" w:rsidR="00A4385C" w:rsidRPr="007E65CF" w:rsidRDefault="00EB7290" w:rsidP="00942C27">
            <w:pPr>
              <w:jc w:val="both"/>
              <w:rPr>
                <w:rFonts w:cs="Times New Roman"/>
                <w:sz w:val="16"/>
                <w:szCs w:val="16"/>
              </w:rPr>
            </w:pPr>
            <w:r w:rsidRPr="007E65CF">
              <w:rPr>
                <w:rFonts w:cs="Times New Roman"/>
                <w:sz w:val="16"/>
                <w:szCs w:val="16"/>
              </w:rPr>
              <w:t>Improve vehicle tracking under severe occlusion, changing viewpoints, camera synchronization problems, and difficult re-identification conditions.</w:t>
            </w:r>
          </w:p>
        </w:tc>
      </w:tr>
      <w:tr w:rsidR="00A4385C" w:rsidRPr="007E65CF" w14:paraId="145A838A" w14:textId="77777777" w:rsidTr="00E822D2">
        <w:trPr>
          <w:jc w:val="center"/>
        </w:trPr>
        <w:tc>
          <w:tcPr>
            <w:tcW w:w="616" w:type="dxa"/>
            <w:vAlign w:val="center"/>
          </w:tcPr>
          <w:p w14:paraId="4E28F77E" w14:textId="77777777" w:rsidR="00A4385C" w:rsidRPr="007E65CF" w:rsidRDefault="00000000" w:rsidP="00942C27">
            <w:pPr>
              <w:jc w:val="both"/>
              <w:rPr>
                <w:rFonts w:cs="Times New Roman"/>
                <w:sz w:val="16"/>
                <w:szCs w:val="16"/>
              </w:rPr>
            </w:pPr>
            <w:r w:rsidRPr="007E65CF">
              <w:rPr>
                <w:rFonts w:cs="Times New Roman"/>
                <w:sz w:val="16"/>
                <w:szCs w:val="16"/>
              </w:rPr>
              <w:t>6</w:t>
            </w:r>
          </w:p>
        </w:tc>
        <w:tc>
          <w:tcPr>
            <w:tcW w:w="1205" w:type="dxa"/>
            <w:vAlign w:val="center"/>
          </w:tcPr>
          <w:p w14:paraId="14AB7771" w14:textId="17C31417" w:rsidR="00A4385C" w:rsidRPr="007E65CF" w:rsidRDefault="00EB7290" w:rsidP="00942C27">
            <w:pPr>
              <w:jc w:val="both"/>
              <w:rPr>
                <w:rFonts w:cs="Times New Roman"/>
                <w:sz w:val="16"/>
                <w:szCs w:val="16"/>
              </w:rPr>
            </w:pPr>
            <w:r w:rsidRPr="007E65CF">
              <w:rPr>
                <w:rFonts w:cs="Times New Roman"/>
                <w:sz w:val="16"/>
                <w:szCs w:val="16"/>
              </w:rPr>
              <w:t>Performance Comparison of Object Detection Models for Traffic Density Estimation Using CCTV Footages</w:t>
            </w:r>
          </w:p>
        </w:tc>
        <w:tc>
          <w:tcPr>
            <w:tcW w:w="2353" w:type="dxa"/>
            <w:vAlign w:val="center"/>
          </w:tcPr>
          <w:p w14:paraId="3103DD8D"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 xml:space="preserve">Chelsie D. </w:t>
            </w:r>
            <w:proofErr w:type="spellStart"/>
            <w:r w:rsidRPr="007E65CF">
              <w:rPr>
                <w:rFonts w:cs="Times New Roman"/>
                <w:sz w:val="16"/>
                <w:szCs w:val="16"/>
                <w:lang w:val="en-IN"/>
              </w:rPr>
              <w:t>Bajamunde</w:t>
            </w:r>
            <w:proofErr w:type="spellEnd"/>
            <w:r w:rsidRPr="007E65CF">
              <w:rPr>
                <w:rFonts w:cs="Times New Roman"/>
                <w:sz w:val="16"/>
                <w:szCs w:val="16"/>
                <w:lang w:val="en-IN"/>
              </w:rPr>
              <w:t xml:space="preserve">, Mark Harold B. Bien, </w:t>
            </w:r>
            <w:proofErr w:type="spellStart"/>
            <w:r w:rsidRPr="007E65CF">
              <w:rPr>
                <w:rFonts w:cs="Times New Roman"/>
                <w:sz w:val="16"/>
                <w:szCs w:val="16"/>
                <w:lang w:val="en-IN"/>
              </w:rPr>
              <w:t>Thrisia</w:t>
            </w:r>
            <w:proofErr w:type="spellEnd"/>
            <w:r w:rsidRPr="007E65CF">
              <w:rPr>
                <w:rFonts w:cs="Times New Roman"/>
                <w:sz w:val="16"/>
                <w:szCs w:val="16"/>
                <w:lang w:val="en-IN"/>
              </w:rPr>
              <w:t xml:space="preserve"> A. </w:t>
            </w:r>
            <w:proofErr w:type="spellStart"/>
            <w:r w:rsidRPr="007E65CF">
              <w:rPr>
                <w:rFonts w:cs="Times New Roman"/>
                <w:sz w:val="16"/>
                <w:szCs w:val="16"/>
                <w:lang w:val="en-IN"/>
              </w:rPr>
              <w:t>Sarcilla</w:t>
            </w:r>
            <w:proofErr w:type="spellEnd"/>
            <w:r w:rsidRPr="007E65CF">
              <w:rPr>
                <w:rFonts w:cs="Times New Roman"/>
                <w:sz w:val="16"/>
                <w:szCs w:val="16"/>
                <w:lang w:val="en-IN"/>
              </w:rPr>
              <w:t xml:space="preserve">, </w:t>
            </w:r>
            <w:proofErr w:type="spellStart"/>
            <w:r w:rsidRPr="007E65CF">
              <w:rPr>
                <w:rFonts w:cs="Times New Roman"/>
                <w:sz w:val="16"/>
                <w:szCs w:val="16"/>
                <w:lang w:val="en-IN"/>
              </w:rPr>
              <w:t>Referendo</w:t>
            </w:r>
            <w:proofErr w:type="spellEnd"/>
            <w:r w:rsidRPr="007E65CF">
              <w:rPr>
                <w:rFonts w:cs="Times New Roman"/>
                <w:sz w:val="16"/>
                <w:szCs w:val="16"/>
                <w:lang w:val="en-IN"/>
              </w:rPr>
              <w:t xml:space="preserve"> D. Soriano, 2026.</w:t>
            </w:r>
          </w:p>
          <w:p w14:paraId="1111D54A" w14:textId="4AD581DC" w:rsidR="00A4385C" w:rsidRPr="007E65CF" w:rsidRDefault="00A4385C" w:rsidP="00942C27">
            <w:pPr>
              <w:jc w:val="both"/>
              <w:rPr>
                <w:rFonts w:cs="Times New Roman"/>
                <w:sz w:val="16"/>
                <w:szCs w:val="16"/>
              </w:rPr>
            </w:pPr>
          </w:p>
        </w:tc>
        <w:tc>
          <w:tcPr>
            <w:tcW w:w="1089" w:type="dxa"/>
            <w:vAlign w:val="center"/>
          </w:tcPr>
          <w:p w14:paraId="5C634FF9"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Traditional traffic monitoring can be time-consuming, and different object detection models may provide different levels of accuracy.</w:t>
            </w:r>
          </w:p>
          <w:p w14:paraId="743023F0" w14:textId="2B864179" w:rsidR="00A4385C" w:rsidRPr="007E65CF" w:rsidRDefault="00A4385C" w:rsidP="00942C27">
            <w:pPr>
              <w:jc w:val="both"/>
              <w:rPr>
                <w:rFonts w:cs="Times New Roman"/>
                <w:sz w:val="16"/>
                <w:szCs w:val="16"/>
              </w:rPr>
            </w:pPr>
          </w:p>
        </w:tc>
        <w:tc>
          <w:tcPr>
            <w:tcW w:w="941" w:type="dxa"/>
            <w:vAlign w:val="center"/>
          </w:tcPr>
          <w:p w14:paraId="75DFA6E5" w14:textId="1D06E2BB" w:rsidR="00A4385C" w:rsidRPr="007E65CF" w:rsidRDefault="00EB7290" w:rsidP="00942C27">
            <w:pPr>
              <w:jc w:val="both"/>
              <w:rPr>
                <w:rFonts w:cs="Times New Roman"/>
                <w:sz w:val="16"/>
                <w:szCs w:val="16"/>
              </w:rPr>
            </w:pPr>
            <w:r w:rsidRPr="007E65CF">
              <w:rPr>
                <w:rFonts w:cs="Times New Roman"/>
                <w:sz w:val="16"/>
                <w:szCs w:val="16"/>
              </w:rPr>
              <w:t>To compare object detection models for estimating traffic density from CCTV footage.</w:t>
            </w:r>
          </w:p>
        </w:tc>
        <w:tc>
          <w:tcPr>
            <w:tcW w:w="1569" w:type="dxa"/>
            <w:vAlign w:val="center"/>
          </w:tcPr>
          <w:p w14:paraId="20129102" w14:textId="64C2C261" w:rsidR="00A4385C" w:rsidRPr="007E65CF" w:rsidRDefault="00EB7290" w:rsidP="00942C27">
            <w:pPr>
              <w:jc w:val="both"/>
              <w:rPr>
                <w:rFonts w:cs="Times New Roman"/>
                <w:sz w:val="16"/>
                <w:szCs w:val="16"/>
              </w:rPr>
            </w:pPr>
            <w:r w:rsidRPr="007E65CF">
              <w:rPr>
                <w:rFonts w:cs="Times New Roman"/>
                <w:sz w:val="16"/>
                <w:szCs w:val="16"/>
              </w:rPr>
              <w:t>The study uses CCTV traffic footage and compares Faster R-CNN, YOLOv3, and SSD for detecting different vehicle classes.</w:t>
            </w:r>
          </w:p>
        </w:tc>
        <w:tc>
          <w:tcPr>
            <w:tcW w:w="926" w:type="dxa"/>
            <w:vAlign w:val="center"/>
          </w:tcPr>
          <w:p w14:paraId="0351D046" w14:textId="6F048EB2" w:rsidR="00A4385C" w:rsidRPr="007E65CF" w:rsidRDefault="00EB7290" w:rsidP="00942C27">
            <w:pPr>
              <w:jc w:val="both"/>
              <w:rPr>
                <w:rFonts w:cs="Times New Roman"/>
                <w:sz w:val="16"/>
                <w:szCs w:val="16"/>
              </w:rPr>
            </w:pPr>
            <w:r w:rsidRPr="007E65CF">
              <w:rPr>
                <w:rFonts w:cs="Times New Roman"/>
                <w:sz w:val="16"/>
                <w:szCs w:val="16"/>
              </w:rPr>
              <w:t>Object detection models can be effectively used to estimate traffic density from CCTV footage.</w:t>
            </w:r>
          </w:p>
        </w:tc>
        <w:tc>
          <w:tcPr>
            <w:tcW w:w="1597" w:type="dxa"/>
            <w:vAlign w:val="center"/>
          </w:tcPr>
          <w:p w14:paraId="74AFB909" w14:textId="184A08DC" w:rsidR="00A4385C" w:rsidRPr="007E65CF" w:rsidRDefault="00EB7290" w:rsidP="00942C27">
            <w:pPr>
              <w:jc w:val="both"/>
              <w:rPr>
                <w:rFonts w:cs="Times New Roman"/>
                <w:sz w:val="16"/>
                <w:szCs w:val="16"/>
              </w:rPr>
            </w:pPr>
            <w:r w:rsidRPr="007E65CF">
              <w:rPr>
                <w:rFonts w:cs="Times New Roman"/>
                <w:sz w:val="16"/>
                <w:szCs w:val="16"/>
              </w:rPr>
              <w:t>Test the models with different locations, camera conditions, and traffic situations.</w:t>
            </w:r>
          </w:p>
        </w:tc>
      </w:tr>
      <w:tr w:rsidR="00A4385C" w:rsidRPr="007E65CF" w14:paraId="571E4EDD" w14:textId="77777777" w:rsidTr="00E822D2">
        <w:trPr>
          <w:jc w:val="center"/>
        </w:trPr>
        <w:tc>
          <w:tcPr>
            <w:tcW w:w="616" w:type="dxa"/>
            <w:vAlign w:val="center"/>
          </w:tcPr>
          <w:p w14:paraId="6F74F383" w14:textId="77777777" w:rsidR="00A4385C" w:rsidRPr="007E65CF" w:rsidRDefault="00000000" w:rsidP="00942C27">
            <w:pPr>
              <w:jc w:val="both"/>
              <w:rPr>
                <w:rFonts w:cs="Times New Roman"/>
                <w:sz w:val="16"/>
                <w:szCs w:val="16"/>
              </w:rPr>
            </w:pPr>
            <w:r w:rsidRPr="007E65CF">
              <w:rPr>
                <w:rFonts w:cs="Times New Roman"/>
                <w:sz w:val="16"/>
                <w:szCs w:val="16"/>
              </w:rPr>
              <w:t>7</w:t>
            </w:r>
          </w:p>
        </w:tc>
        <w:tc>
          <w:tcPr>
            <w:tcW w:w="1205" w:type="dxa"/>
            <w:vAlign w:val="center"/>
          </w:tcPr>
          <w:p w14:paraId="74AED323" w14:textId="6D1EEC54" w:rsidR="00A4385C" w:rsidRPr="007E65CF" w:rsidRDefault="00985C28" w:rsidP="00942C27">
            <w:pPr>
              <w:jc w:val="both"/>
              <w:rPr>
                <w:rFonts w:cs="Times New Roman"/>
                <w:sz w:val="16"/>
                <w:szCs w:val="16"/>
              </w:rPr>
            </w:pPr>
            <w:r w:rsidRPr="007E65CF">
              <w:rPr>
                <w:rFonts w:cs="Times New Roman"/>
                <w:sz w:val="16"/>
                <w:szCs w:val="16"/>
              </w:rPr>
              <w:t>Integrated Passenger Flow Analysis and Street-Level Classification for Public Transport Management Using Deep Learning and IoT</w:t>
            </w:r>
          </w:p>
        </w:tc>
        <w:tc>
          <w:tcPr>
            <w:tcW w:w="2353" w:type="dxa"/>
            <w:vAlign w:val="center"/>
          </w:tcPr>
          <w:p w14:paraId="71E6CAF1" w14:textId="072FE21D" w:rsidR="00A4385C" w:rsidRPr="007E65CF" w:rsidRDefault="00985C28" w:rsidP="00942C27">
            <w:pPr>
              <w:jc w:val="both"/>
              <w:rPr>
                <w:rFonts w:cs="Times New Roman"/>
                <w:sz w:val="16"/>
                <w:szCs w:val="16"/>
              </w:rPr>
            </w:pPr>
            <w:r w:rsidRPr="007E65CF">
              <w:rPr>
                <w:rFonts w:cs="Times New Roman"/>
                <w:sz w:val="16"/>
                <w:szCs w:val="16"/>
              </w:rPr>
              <w:t>Paganelli Mariano Giuseppe, 2025.</w:t>
            </w:r>
          </w:p>
        </w:tc>
        <w:tc>
          <w:tcPr>
            <w:tcW w:w="1089" w:type="dxa"/>
            <w:vAlign w:val="center"/>
          </w:tcPr>
          <w:p w14:paraId="3E0468AD" w14:textId="58DA19CE" w:rsidR="00A4385C" w:rsidRPr="007E65CF" w:rsidRDefault="00985C28" w:rsidP="00942C27">
            <w:pPr>
              <w:jc w:val="both"/>
              <w:rPr>
                <w:rFonts w:cs="Times New Roman"/>
                <w:sz w:val="16"/>
                <w:szCs w:val="16"/>
              </w:rPr>
            </w:pPr>
            <w:r w:rsidRPr="007E65CF">
              <w:rPr>
                <w:rFonts w:cs="Times New Roman"/>
                <w:sz w:val="16"/>
                <w:szCs w:val="16"/>
              </w:rPr>
              <w:t>Monitoring passenger movement and surrounding transport conditions can be difficult using traditional methods.</w:t>
            </w:r>
          </w:p>
        </w:tc>
        <w:tc>
          <w:tcPr>
            <w:tcW w:w="941" w:type="dxa"/>
            <w:vAlign w:val="center"/>
          </w:tcPr>
          <w:p w14:paraId="4A3088B1" w14:textId="133AE632" w:rsidR="00A4385C" w:rsidRPr="007E65CF" w:rsidRDefault="00985C28" w:rsidP="00942C27">
            <w:pPr>
              <w:jc w:val="both"/>
              <w:rPr>
                <w:rFonts w:cs="Times New Roman"/>
                <w:sz w:val="16"/>
                <w:szCs w:val="16"/>
              </w:rPr>
            </w:pPr>
            <w:r w:rsidRPr="007E65CF">
              <w:rPr>
                <w:rFonts w:cs="Times New Roman"/>
                <w:sz w:val="16"/>
                <w:szCs w:val="16"/>
              </w:rPr>
              <w:t>To analyze passenger flow and street-level conditions using deep learning and IoT.</w:t>
            </w:r>
          </w:p>
        </w:tc>
        <w:tc>
          <w:tcPr>
            <w:tcW w:w="1569" w:type="dxa"/>
            <w:vAlign w:val="center"/>
          </w:tcPr>
          <w:p w14:paraId="42F8D1F5" w14:textId="58843DA2" w:rsidR="00A4385C" w:rsidRPr="007E65CF" w:rsidRDefault="00985C28" w:rsidP="00942C27">
            <w:pPr>
              <w:jc w:val="both"/>
              <w:rPr>
                <w:rFonts w:cs="Times New Roman"/>
                <w:sz w:val="16"/>
                <w:szCs w:val="16"/>
              </w:rPr>
            </w:pPr>
            <w:r w:rsidRPr="007E65CF">
              <w:rPr>
                <w:rFonts w:cs="Times New Roman"/>
                <w:sz w:val="16"/>
                <w:szCs w:val="16"/>
              </w:rPr>
              <w:t>The study uses YOLO-based passenger detection, GPS information, geospatial analysis, and IoT/cloud technologies.</w:t>
            </w:r>
          </w:p>
        </w:tc>
        <w:tc>
          <w:tcPr>
            <w:tcW w:w="926" w:type="dxa"/>
            <w:vAlign w:val="center"/>
          </w:tcPr>
          <w:p w14:paraId="5E9B6DCF" w14:textId="6F3A24B4" w:rsidR="00A4385C" w:rsidRPr="007E65CF" w:rsidRDefault="00985C28" w:rsidP="00942C27">
            <w:pPr>
              <w:jc w:val="both"/>
              <w:rPr>
                <w:rFonts w:cs="Times New Roman"/>
                <w:sz w:val="16"/>
                <w:szCs w:val="16"/>
              </w:rPr>
            </w:pPr>
            <w:r w:rsidRPr="007E65CF">
              <w:rPr>
                <w:rFonts w:cs="Times New Roman"/>
                <w:sz w:val="16"/>
                <w:szCs w:val="16"/>
              </w:rPr>
              <w:t>Deep learning and IoT can support automated passenger and transport monitoring.</w:t>
            </w:r>
          </w:p>
        </w:tc>
        <w:tc>
          <w:tcPr>
            <w:tcW w:w="1597" w:type="dxa"/>
            <w:vAlign w:val="center"/>
          </w:tcPr>
          <w:p w14:paraId="0BD074D2" w14:textId="47A2AD59" w:rsidR="00A4385C" w:rsidRPr="007E65CF" w:rsidRDefault="00985C28" w:rsidP="00942C27">
            <w:pPr>
              <w:jc w:val="both"/>
              <w:rPr>
                <w:rFonts w:cs="Times New Roman"/>
                <w:sz w:val="16"/>
                <w:szCs w:val="16"/>
              </w:rPr>
            </w:pPr>
            <w:r w:rsidRPr="007E65CF">
              <w:rPr>
                <w:rFonts w:cs="Times New Roman"/>
                <w:sz w:val="16"/>
                <w:szCs w:val="16"/>
              </w:rPr>
              <w:t>Improve the system for different public transport environments and larger-scale deployments.</w:t>
            </w:r>
          </w:p>
        </w:tc>
      </w:tr>
      <w:tr w:rsidR="00A4385C" w:rsidRPr="007E65CF" w14:paraId="7406E90A" w14:textId="77777777" w:rsidTr="00E822D2">
        <w:trPr>
          <w:jc w:val="center"/>
        </w:trPr>
        <w:tc>
          <w:tcPr>
            <w:tcW w:w="616" w:type="dxa"/>
            <w:vAlign w:val="center"/>
          </w:tcPr>
          <w:p w14:paraId="40C4656D" w14:textId="77777777" w:rsidR="00A4385C" w:rsidRPr="007E65CF" w:rsidRDefault="00000000" w:rsidP="00942C27">
            <w:pPr>
              <w:jc w:val="both"/>
              <w:rPr>
                <w:rFonts w:cs="Times New Roman"/>
                <w:sz w:val="16"/>
                <w:szCs w:val="16"/>
              </w:rPr>
            </w:pPr>
            <w:r w:rsidRPr="007E65CF">
              <w:rPr>
                <w:rFonts w:cs="Times New Roman"/>
                <w:sz w:val="16"/>
                <w:szCs w:val="16"/>
              </w:rPr>
              <w:t>8</w:t>
            </w:r>
          </w:p>
        </w:tc>
        <w:tc>
          <w:tcPr>
            <w:tcW w:w="1205" w:type="dxa"/>
            <w:vAlign w:val="center"/>
          </w:tcPr>
          <w:p w14:paraId="4973EB14" w14:textId="4A8DBECE" w:rsidR="00A4385C" w:rsidRPr="007E65CF" w:rsidRDefault="00985C28" w:rsidP="00942C27">
            <w:pPr>
              <w:jc w:val="both"/>
              <w:rPr>
                <w:rFonts w:cs="Times New Roman"/>
                <w:sz w:val="16"/>
                <w:szCs w:val="16"/>
              </w:rPr>
            </w:pPr>
            <w:proofErr w:type="spellStart"/>
            <w:r w:rsidRPr="007E65CF">
              <w:rPr>
                <w:rFonts w:cs="Times New Roman"/>
                <w:sz w:val="16"/>
                <w:szCs w:val="16"/>
              </w:rPr>
              <w:t>AutoTrack</w:t>
            </w:r>
            <w:proofErr w:type="spellEnd"/>
            <w:r w:rsidRPr="007E65CF">
              <w:rPr>
                <w:rFonts w:cs="Times New Roman"/>
                <w:sz w:val="16"/>
                <w:szCs w:val="16"/>
              </w:rPr>
              <w:t xml:space="preserve">: A Deep Learning Approach on a Novel Dataset for Vehicle </w:t>
            </w:r>
            <w:r w:rsidRPr="007E65CF">
              <w:rPr>
                <w:rFonts w:cs="Times New Roman"/>
                <w:sz w:val="16"/>
                <w:szCs w:val="16"/>
              </w:rPr>
              <w:lastRenderedPageBreak/>
              <w:t>Detection and Route Tracking from CCTV Images</w:t>
            </w:r>
          </w:p>
        </w:tc>
        <w:tc>
          <w:tcPr>
            <w:tcW w:w="2353" w:type="dxa"/>
            <w:vAlign w:val="center"/>
          </w:tcPr>
          <w:p w14:paraId="7F0E27FE" w14:textId="7CD2A484" w:rsidR="00A4385C" w:rsidRPr="007E65CF" w:rsidRDefault="00985C28" w:rsidP="00942C27">
            <w:pPr>
              <w:jc w:val="both"/>
              <w:rPr>
                <w:rFonts w:cs="Times New Roman"/>
                <w:sz w:val="16"/>
                <w:szCs w:val="16"/>
              </w:rPr>
            </w:pPr>
            <w:proofErr w:type="spellStart"/>
            <w:r w:rsidRPr="007E65CF">
              <w:rPr>
                <w:rFonts w:cs="Times New Roman"/>
                <w:sz w:val="16"/>
                <w:szCs w:val="16"/>
              </w:rPr>
              <w:lastRenderedPageBreak/>
              <w:t>Jiyasmin</w:t>
            </w:r>
            <w:proofErr w:type="spellEnd"/>
            <w:r w:rsidRPr="007E65CF">
              <w:rPr>
                <w:rFonts w:cs="Times New Roman"/>
                <w:sz w:val="16"/>
                <w:szCs w:val="16"/>
              </w:rPr>
              <w:t xml:space="preserve"> Akter Sinthiya, Md Musfiqur Rahman, Rifat Ibne Yousuf, Md. Tashin Parvez, Md. Azizul Haque Noman, Raiyan Rahaman, 2025.</w:t>
            </w:r>
          </w:p>
        </w:tc>
        <w:tc>
          <w:tcPr>
            <w:tcW w:w="1089" w:type="dxa"/>
            <w:vAlign w:val="center"/>
          </w:tcPr>
          <w:p w14:paraId="5D213149" w14:textId="4A0B5C11" w:rsidR="00A4385C" w:rsidRPr="007E65CF" w:rsidRDefault="00985C28" w:rsidP="00942C27">
            <w:pPr>
              <w:jc w:val="both"/>
              <w:rPr>
                <w:rFonts w:cs="Times New Roman"/>
                <w:sz w:val="16"/>
                <w:szCs w:val="16"/>
              </w:rPr>
            </w:pPr>
            <w:r w:rsidRPr="007E65CF">
              <w:rPr>
                <w:rFonts w:cs="Times New Roman"/>
                <w:sz w:val="16"/>
                <w:szCs w:val="16"/>
              </w:rPr>
              <w:t>Manual analysis of CCTV images is time-</w:t>
            </w:r>
            <w:r w:rsidRPr="007E65CF">
              <w:rPr>
                <w:rFonts w:cs="Times New Roman"/>
                <w:sz w:val="16"/>
                <w:szCs w:val="16"/>
              </w:rPr>
              <w:lastRenderedPageBreak/>
              <w:t>consuming and vehicle tracking can be difficult.</w:t>
            </w:r>
          </w:p>
        </w:tc>
        <w:tc>
          <w:tcPr>
            <w:tcW w:w="941" w:type="dxa"/>
            <w:vAlign w:val="center"/>
          </w:tcPr>
          <w:p w14:paraId="5D6C9AA7" w14:textId="2CA4F688" w:rsidR="00A4385C" w:rsidRPr="007E65CF" w:rsidRDefault="00985C28" w:rsidP="00942C27">
            <w:pPr>
              <w:jc w:val="both"/>
              <w:rPr>
                <w:rFonts w:cs="Times New Roman"/>
                <w:sz w:val="16"/>
                <w:szCs w:val="16"/>
              </w:rPr>
            </w:pPr>
            <w:r w:rsidRPr="007E65CF">
              <w:rPr>
                <w:rFonts w:cs="Times New Roman"/>
                <w:sz w:val="16"/>
                <w:szCs w:val="16"/>
              </w:rPr>
              <w:lastRenderedPageBreak/>
              <w:t xml:space="preserve">To detect vehicles and track their routes using </w:t>
            </w:r>
            <w:r w:rsidRPr="007E65CF">
              <w:rPr>
                <w:rFonts w:cs="Times New Roman"/>
                <w:sz w:val="16"/>
                <w:szCs w:val="16"/>
              </w:rPr>
              <w:lastRenderedPageBreak/>
              <w:t>CCTV images.</w:t>
            </w:r>
          </w:p>
        </w:tc>
        <w:tc>
          <w:tcPr>
            <w:tcW w:w="1569" w:type="dxa"/>
            <w:vAlign w:val="center"/>
          </w:tcPr>
          <w:p w14:paraId="2A75F068" w14:textId="49198FFD" w:rsidR="00A4385C" w:rsidRPr="007E65CF" w:rsidRDefault="00985C28" w:rsidP="00942C27">
            <w:pPr>
              <w:jc w:val="both"/>
              <w:rPr>
                <w:rFonts w:cs="Times New Roman"/>
                <w:sz w:val="16"/>
                <w:szCs w:val="16"/>
              </w:rPr>
            </w:pPr>
            <w:r w:rsidRPr="007E65CF">
              <w:rPr>
                <w:rFonts w:cs="Times New Roman"/>
                <w:sz w:val="16"/>
                <w:szCs w:val="16"/>
              </w:rPr>
              <w:lastRenderedPageBreak/>
              <w:t xml:space="preserve">The study uses YOLOv5 for vehicle and color detection, </w:t>
            </w:r>
            <w:r w:rsidRPr="007E65CF">
              <w:rPr>
                <w:rFonts w:cs="Times New Roman"/>
                <w:sz w:val="16"/>
                <w:szCs w:val="16"/>
              </w:rPr>
              <w:lastRenderedPageBreak/>
              <w:t>YOLOv8 for license plate detection, and timestamp-based route tracking.</w:t>
            </w:r>
          </w:p>
        </w:tc>
        <w:tc>
          <w:tcPr>
            <w:tcW w:w="926" w:type="dxa"/>
            <w:vAlign w:val="center"/>
          </w:tcPr>
          <w:p w14:paraId="0994834D" w14:textId="3E9029B8" w:rsidR="00A4385C" w:rsidRPr="007E65CF" w:rsidRDefault="00985C28" w:rsidP="00942C27">
            <w:pPr>
              <w:jc w:val="both"/>
              <w:rPr>
                <w:rFonts w:cs="Times New Roman"/>
                <w:sz w:val="16"/>
                <w:szCs w:val="16"/>
              </w:rPr>
            </w:pPr>
            <w:r w:rsidRPr="007E65CF">
              <w:rPr>
                <w:rFonts w:cs="Times New Roman"/>
                <w:sz w:val="16"/>
                <w:szCs w:val="16"/>
              </w:rPr>
              <w:lastRenderedPageBreak/>
              <w:t xml:space="preserve">Deep learning can automate vehicle detection and </w:t>
            </w:r>
            <w:r w:rsidRPr="007E65CF">
              <w:rPr>
                <w:rFonts w:cs="Times New Roman"/>
                <w:sz w:val="16"/>
                <w:szCs w:val="16"/>
              </w:rPr>
              <w:lastRenderedPageBreak/>
              <w:t>route tracking from CCTV footage.</w:t>
            </w:r>
          </w:p>
        </w:tc>
        <w:tc>
          <w:tcPr>
            <w:tcW w:w="1597" w:type="dxa"/>
            <w:vAlign w:val="center"/>
          </w:tcPr>
          <w:p w14:paraId="217DD952" w14:textId="184A3A61" w:rsidR="00A4385C" w:rsidRPr="007E65CF" w:rsidRDefault="00985C28" w:rsidP="00942C27">
            <w:pPr>
              <w:jc w:val="both"/>
              <w:rPr>
                <w:rFonts w:cs="Times New Roman"/>
                <w:sz w:val="16"/>
                <w:szCs w:val="16"/>
              </w:rPr>
            </w:pPr>
            <w:r w:rsidRPr="007E65CF">
              <w:rPr>
                <w:rFonts w:cs="Times New Roman"/>
                <w:sz w:val="16"/>
                <w:szCs w:val="16"/>
              </w:rPr>
              <w:lastRenderedPageBreak/>
              <w:t xml:space="preserve">Improve the system for poor-quality CCTV, occlusion, and areas with </w:t>
            </w:r>
            <w:r w:rsidRPr="007E65CF">
              <w:rPr>
                <w:rFonts w:cs="Times New Roman"/>
                <w:sz w:val="16"/>
                <w:szCs w:val="16"/>
              </w:rPr>
              <w:lastRenderedPageBreak/>
              <w:t>limited camera coverage.</w:t>
            </w:r>
          </w:p>
        </w:tc>
      </w:tr>
      <w:tr w:rsidR="00A4385C" w:rsidRPr="007E65CF" w14:paraId="5B9FF424" w14:textId="77777777" w:rsidTr="00E822D2">
        <w:trPr>
          <w:jc w:val="center"/>
        </w:trPr>
        <w:tc>
          <w:tcPr>
            <w:tcW w:w="616" w:type="dxa"/>
            <w:vAlign w:val="center"/>
          </w:tcPr>
          <w:p w14:paraId="4827250F" w14:textId="77777777" w:rsidR="00A4385C" w:rsidRPr="007E65CF" w:rsidRDefault="00000000" w:rsidP="00942C27">
            <w:pPr>
              <w:jc w:val="both"/>
              <w:rPr>
                <w:rFonts w:cs="Times New Roman"/>
                <w:sz w:val="16"/>
                <w:szCs w:val="16"/>
              </w:rPr>
            </w:pPr>
            <w:r w:rsidRPr="007E65CF">
              <w:rPr>
                <w:rFonts w:cs="Times New Roman"/>
                <w:sz w:val="16"/>
                <w:szCs w:val="16"/>
              </w:rPr>
              <w:lastRenderedPageBreak/>
              <w:t>9</w:t>
            </w:r>
          </w:p>
        </w:tc>
        <w:tc>
          <w:tcPr>
            <w:tcW w:w="1205" w:type="dxa"/>
            <w:vAlign w:val="center"/>
          </w:tcPr>
          <w:p w14:paraId="20C5972E" w14:textId="2AAD16F3" w:rsidR="00A4385C" w:rsidRPr="007E65CF" w:rsidRDefault="00985C28" w:rsidP="00942C27">
            <w:pPr>
              <w:jc w:val="both"/>
              <w:rPr>
                <w:rFonts w:cs="Times New Roman"/>
                <w:sz w:val="16"/>
                <w:szCs w:val="16"/>
              </w:rPr>
            </w:pPr>
            <w:r w:rsidRPr="007E65CF">
              <w:rPr>
                <w:rFonts w:cs="Times New Roman"/>
                <w:sz w:val="16"/>
                <w:szCs w:val="16"/>
              </w:rPr>
              <w:t>Real-Time Traffic Density Estimation Using YOLO-Based Deep Learning Models on Urban Surveillance Datasets</w:t>
            </w:r>
          </w:p>
        </w:tc>
        <w:tc>
          <w:tcPr>
            <w:tcW w:w="2353" w:type="dxa"/>
            <w:vAlign w:val="center"/>
          </w:tcPr>
          <w:p w14:paraId="5745744F" w14:textId="324062D5" w:rsidR="00A4385C" w:rsidRPr="007E65CF" w:rsidRDefault="00985C28" w:rsidP="00942C27">
            <w:pPr>
              <w:jc w:val="both"/>
              <w:rPr>
                <w:rFonts w:cs="Times New Roman"/>
                <w:sz w:val="16"/>
                <w:szCs w:val="16"/>
              </w:rPr>
            </w:pPr>
            <w:r w:rsidRPr="007E65CF">
              <w:rPr>
                <w:rFonts w:cs="Times New Roman"/>
                <w:sz w:val="16"/>
                <w:szCs w:val="16"/>
              </w:rPr>
              <w:t>Author(s) reported in the uploaded SSRN paper, 2026.</w:t>
            </w:r>
          </w:p>
        </w:tc>
        <w:tc>
          <w:tcPr>
            <w:tcW w:w="1089" w:type="dxa"/>
            <w:vAlign w:val="center"/>
          </w:tcPr>
          <w:p w14:paraId="1E8BE82C" w14:textId="6ABEF8CC" w:rsidR="00A4385C" w:rsidRPr="007E65CF" w:rsidRDefault="00985C28" w:rsidP="00942C27">
            <w:pPr>
              <w:jc w:val="both"/>
              <w:rPr>
                <w:rFonts w:cs="Times New Roman"/>
                <w:sz w:val="16"/>
                <w:szCs w:val="16"/>
              </w:rPr>
            </w:pPr>
            <w:r w:rsidRPr="007E65CF">
              <w:rPr>
                <w:rFonts w:cs="Times New Roman"/>
                <w:sz w:val="16"/>
                <w:szCs w:val="16"/>
              </w:rPr>
              <w:t>Vehicle detection and density estimation become difficult under occlusion, poor lighting, and heavy traffic.</w:t>
            </w:r>
          </w:p>
        </w:tc>
        <w:tc>
          <w:tcPr>
            <w:tcW w:w="941" w:type="dxa"/>
            <w:vAlign w:val="center"/>
          </w:tcPr>
          <w:p w14:paraId="7856A1EB" w14:textId="5CB02C85" w:rsidR="00A4385C" w:rsidRPr="007E65CF" w:rsidRDefault="00985C28" w:rsidP="00942C27">
            <w:pPr>
              <w:jc w:val="both"/>
              <w:rPr>
                <w:rFonts w:cs="Times New Roman"/>
                <w:sz w:val="16"/>
                <w:szCs w:val="16"/>
              </w:rPr>
            </w:pPr>
            <w:r w:rsidRPr="007E65CF">
              <w:rPr>
                <w:rFonts w:cs="Times New Roman"/>
                <w:sz w:val="16"/>
                <w:szCs w:val="16"/>
              </w:rPr>
              <w:t>To estimate traffic density in real time using YOLO-based deep learning models.</w:t>
            </w:r>
          </w:p>
        </w:tc>
        <w:tc>
          <w:tcPr>
            <w:tcW w:w="1569" w:type="dxa"/>
            <w:vAlign w:val="center"/>
          </w:tcPr>
          <w:p w14:paraId="2E8EAE95" w14:textId="0F92E378" w:rsidR="00A4385C" w:rsidRPr="007E65CF" w:rsidRDefault="00985C28" w:rsidP="00942C27">
            <w:pPr>
              <w:jc w:val="both"/>
              <w:rPr>
                <w:rFonts w:cs="Times New Roman"/>
                <w:sz w:val="16"/>
                <w:szCs w:val="16"/>
              </w:rPr>
            </w:pPr>
            <w:r w:rsidRPr="007E65CF">
              <w:rPr>
                <w:rFonts w:cs="Times New Roman"/>
                <w:sz w:val="16"/>
                <w:szCs w:val="16"/>
              </w:rPr>
              <w:t>The study uses YOLO-based vehicle detection on urban surveillance datasets to estimate traffic density.</w:t>
            </w:r>
          </w:p>
        </w:tc>
        <w:tc>
          <w:tcPr>
            <w:tcW w:w="926" w:type="dxa"/>
            <w:vAlign w:val="center"/>
          </w:tcPr>
          <w:p w14:paraId="32CC477F" w14:textId="116D54A2" w:rsidR="00A4385C" w:rsidRPr="007E65CF" w:rsidRDefault="00985C28" w:rsidP="00942C27">
            <w:pPr>
              <w:jc w:val="both"/>
              <w:rPr>
                <w:rFonts w:cs="Times New Roman"/>
                <w:sz w:val="16"/>
                <w:szCs w:val="16"/>
              </w:rPr>
            </w:pPr>
            <w:r w:rsidRPr="007E65CF">
              <w:rPr>
                <w:rFonts w:cs="Times New Roman"/>
                <w:sz w:val="16"/>
                <w:szCs w:val="16"/>
              </w:rPr>
              <w:t>YOLO-based models can provide automated and real-time traffic density estimation.</w:t>
            </w:r>
          </w:p>
        </w:tc>
        <w:tc>
          <w:tcPr>
            <w:tcW w:w="1597" w:type="dxa"/>
            <w:vAlign w:val="center"/>
          </w:tcPr>
          <w:p w14:paraId="61DFA3E8" w14:textId="3F2A289E" w:rsidR="00A4385C" w:rsidRPr="007E65CF" w:rsidRDefault="00985C28" w:rsidP="00942C27">
            <w:pPr>
              <w:jc w:val="both"/>
              <w:rPr>
                <w:rFonts w:cs="Times New Roman"/>
                <w:sz w:val="16"/>
                <w:szCs w:val="16"/>
              </w:rPr>
            </w:pPr>
            <w:r w:rsidRPr="007E65CF">
              <w:rPr>
                <w:rFonts w:cs="Times New Roman"/>
                <w:sz w:val="16"/>
                <w:szCs w:val="16"/>
              </w:rPr>
              <w:t>Improve performance under crowded traffic, different lighting conditions, and limited computational resources.</w:t>
            </w:r>
          </w:p>
        </w:tc>
      </w:tr>
      <w:tr w:rsidR="00A4385C" w:rsidRPr="007E65CF" w14:paraId="3C6130DF" w14:textId="77777777" w:rsidTr="00E822D2">
        <w:trPr>
          <w:jc w:val="center"/>
        </w:trPr>
        <w:tc>
          <w:tcPr>
            <w:tcW w:w="616" w:type="dxa"/>
            <w:vAlign w:val="center"/>
          </w:tcPr>
          <w:p w14:paraId="2265E265" w14:textId="77777777" w:rsidR="00A4385C" w:rsidRPr="007E65CF" w:rsidRDefault="00000000" w:rsidP="00942C27">
            <w:pPr>
              <w:jc w:val="both"/>
              <w:rPr>
                <w:rFonts w:cs="Times New Roman"/>
                <w:sz w:val="16"/>
                <w:szCs w:val="16"/>
              </w:rPr>
            </w:pPr>
            <w:r w:rsidRPr="007E65CF">
              <w:rPr>
                <w:rFonts w:cs="Times New Roman"/>
                <w:sz w:val="16"/>
                <w:szCs w:val="16"/>
              </w:rPr>
              <w:t>10</w:t>
            </w:r>
          </w:p>
        </w:tc>
        <w:tc>
          <w:tcPr>
            <w:tcW w:w="1205" w:type="dxa"/>
            <w:vAlign w:val="center"/>
          </w:tcPr>
          <w:p w14:paraId="39AB03F3" w14:textId="0C403EC0" w:rsidR="00A4385C" w:rsidRPr="007E65CF" w:rsidRDefault="00985C28" w:rsidP="00942C27">
            <w:pPr>
              <w:jc w:val="both"/>
              <w:rPr>
                <w:rFonts w:cs="Times New Roman"/>
                <w:sz w:val="16"/>
                <w:szCs w:val="16"/>
              </w:rPr>
            </w:pPr>
            <w:r w:rsidRPr="007E65CF">
              <w:rPr>
                <w:rFonts w:cs="Times New Roman"/>
                <w:sz w:val="16"/>
                <w:szCs w:val="16"/>
              </w:rPr>
              <w:t xml:space="preserve">Real-Time Smart Traffic Monitoring System Using YOLOv12 and </w:t>
            </w:r>
            <w:proofErr w:type="spellStart"/>
            <w:r w:rsidRPr="007E65CF">
              <w:rPr>
                <w:rFonts w:cs="Times New Roman"/>
                <w:sz w:val="16"/>
                <w:szCs w:val="16"/>
              </w:rPr>
              <w:t>ByteTrack</w:t>
            </w:r>
            <w:proofErr w:type="spellEnd"/>
            <w:r w:rsidRPr="007E65CF">
              <w:rPr>
                <w:rFonts w:cs="Times New Roman"/>
                <w:sz w:val="16"/>
                <w:szCs w:val="16"/>
              </w:rPr>
              <w:t>: An Integrated Approach for Vehicle Detection, Counting, Speed Estimation, and Incident Detection</w:t>
            </w:r>
          </w:p>
        </w:tc>
        <w:tc>
          <w:tcPr>
            <w:tcW w:w="2353" w:type="dxa"/>
            <w:vAlign w:val="center"/>
          </w:tcPr>
          <w:p w14:paraId="70C35126" w14:textId="0091CB5A" w:rsidR="00A4385C" w:rsidRPr="007E65CF" w:rsidRDefault="00985C28" w:rsidP="00942C27">
            <w:pPr>
              <w:jc w:val="both"/>
              <w:rPr>
                <w:rFonts w:cs="Times New Roman"/>
                <w:sz w:val="16"/>
                <w:szCs w:val="16"/>
              </w:rPr>
            </w:pPr>
            <w:r w:rsidRPr="007E65CF">
              <w:rPr>
                <w:rFonts w:cs="Times New Roman"/>
                <w:sz w:val="16"/>
                <w:szCs w:val="16"/>
              </w:rPr>
              <w:t>Ade Kurniawan, 2026.</w:t>
            </w:r>
          </w:p>
        </w:tc>
        <w:tc>
          <w:tcPr>
            <w:tcW w:w="1089" w:type="dxa"/>
            <w:vAlign w:val="center"/>
          </w:tcPr>
          <w:p w14:paraId="100D10C6" w14:textId="25C334F3" w:rsidR="00A4385C" w:rsidRPr="007E65CF" w:rsidRDefault="00985C28" w:rsidP="00942C27">
            <w:pPr>
              <w:jc w:val="both"/>
              <w:rPr>
                <w:rFonts w:cs="Times New Roman"/>
                <w:sz w:val="16"/>
                <w:szCs w:val="16"/>
              </w:rPr>
            </w:pPr>
            <w:r w:rsidRPr="007E65CF">
              <w:rPr>
                <w:rFonts w:cs="Times New Roman"/>
                <w:sz w:val="16"/>
                <w:szCs w:val="16"/>
              </w:rPr>
              <w:t>Traffic monitoring requires separate processes for vehicle detection, counting, tracking, and speed estimation.</w:t>
            </w:r>
          </w:p>
        </w:tc>
        <w:tc>
          <w:tcPr>
            <w:tcW w:w="941" w:type="dxa"/>
            <w:vAlign w:val="center"/>
          </w:tcPr>
          <w:p w14:paraId="60493A0B" w14:textId="5364C113" w:rsidR="00A4385C" w:rsidRPr="007E65CF" w:rsidRDefault="00985C28" w:rsidP="00942C27">
            <w:pPr>
              <w:jc w:val="both"/>
              <w:rPr>
                <w:rFonts w:cs="Times New Roman"/>
                <w:sz w:val="16"/>
                <w:szCs w:val="16"/>
              </w:rPr>
            </w:pPr>
            <w:r w:rsidRPr="007E65CF">
              <w:rPr>
                <w:rFonts w:cs="Times New Roman"/>
                <w:sz w:val="16"/>
                <w:szCs w:val="16"/>
              </w:rPr>
              <w:t>To develop an integrated system for vehicle detection, counting, speed estimation, and incident detection.</w:t>
            </w:r>
          </w:p>
        </w:tc>
        <w:tc>
          <w:tcPr>
            <w:tcW w:w="1569" w:type="dxa"/>
            <w:vAlign w:val="center"/>
          </w:tcPr>
          <w:p w14:paraId="7444A816" w14:textId="295FEB49" w:rsidR="00A4385C" w:rsidRPr="007E65CF" w:rsidRDefault="00985C28" w:rsidP="00942C27">
            <w:pPr>
              <w:jc w:val="both"/>
              <w:rPr>
                <w:rFonts w:cs="Times New Roman"/>
                <w:sz w:val="16"/>
                <w:szCs w:val="16"/>
              </w:rPr>
            </w:pPr>
            <w:r w:rsidRPr="007E65CF">
              <w:rPr>
                <w:rFonts w:cs="Times New Roman"/>
                <w:sz w:val="16"/>
                <w:szCs w:val="16"/>
              </w:rPr>
              <w:t xml:space="preserve">The study combines YOLOv12 for vehicle detection with </w:t>
            </w:r>
            <w:proofErr w:type="spellStart"/>
            <w:r w:rsidRPr="007E65CF">
              <w:rPr>
                <w:rFonts w:cs="Times New Roman"/>
                <w:sz w:val="16"/>
                <w:szCs w:val="16"/>
              </w:rPr>
              <w:t>ByteTrack</w:t>
            </w:r>
            <w:proofErr w:type="spellEnd"/>
            <w:r w:rsidRPr="007E65CF">
              <w:rPr>
                <w:rFonts w:cs="Times New Roman"/>
                <w:sz w:val="16"/>
                <w:szCs w:val="16"/>
              </w:rPr>
              <w:t xml:space="preserve"> for tracking and uses the tracked vehicles for counting and speed estimation.</w:t>
            </w:r>
          </w:p>
        </w:tc>
        <w:tc>
          <w:tcPr>
            <w:tcW w:w="926" w:type="dxa"/>
            <w:vAlign w:val="center"/>
          </w:tcPr>
          <w:p w14:paraId="08F14A02" w14:textId="291E19E7" w:rsidR="00A4385C" w:rsidRPr="007E65CF" w:rsidRDefault="00985C28" w:rsidP="00942C27">
            <w:pPr>
              <w:jc w:val="both"/>
              <w:rPr>
                <w:rFonts w:cs="Times New Roman"/>
                <w:sz w:val="16"/>
                <w:szCs w:val="16"/>
              </w:rPr>
            </w:pPr>
            <w:r w:rsidRPr="007E65CF">
              <w:rPr>
                <w:rFonts w:cs="Times New Roman"/>
                <w:sz w:val="16"/>
                <w:szCs w:val="16"/>
              </w:rPr>
              <w:t>Combining detection and tracking can provide an effective solution for real-time traffic monitoring.</w:t>
            </w:r>
          </w:p>
        </w:tc>
        <w:tc>
          <w:tcPr>
            <w:tcW w:w="1597" w:type="dxa"/>
            <w:vAlign w:val="center"/>
          </w:tcPr>
          <w:p w14:paraId="2BB0E580" w14:textId="4B9B8133" w:rsidR="00A4385C" w:rsidRPr="007E65CF" w:rsidRDefault="00985C28" w:rsidP="00942C27">
            <w:pPr>
              <w:jc w:val="both"/>
              <w:rPr>
                <w:rFonts w:cs="Times New Roman"/>
                <w:sz w:val="16"/>
                <w:szCs w:val="16"/>
              </w:rPr>
            </w:pPr>
            <w:r w:rsidRPr="007E65CF">
              <w:rPr>
                <w:rFonts w:cs="Times New Roman"/>
                <w:sz w:val="16"/>
                <w:szCs w:val="16"/>
              </w:rPr>
              <w:t>Improve camera calibration, reduce computational requirements, and handle occlusion and different traffic conditions.</w:t>
            </w:r>
          </w:p>
        </w:tc>
      </w:tr>
    </w:tbl>
    <w:p w14:paraId="779CBEE3" w14:textId="77777777" w:rsidR="00A4385C" w:rsidRPr="00C73F73" w:rsidRDefault="00000000" w:rsidP="00942C27">
      <w:pPr>
        <w:pStyle w:val="Heading1"/>
        <w:jc w:val="both"/>
        <w:rPr>
          <w:rFonts w:ascii="Times New Roman" w:hAnsi="Times New Roman" w:cs="Times New Roman"/>
        </w:rPr>
      </w:pPr>
      <w:r w:rsidRPr="00C73F73">
        <w:rPr>
          <w:rFonts w:ascii="Times New Roman" w:hAnsi="Times New Roman" w:cs="Times New Roman"/>
        </w:rPr>
        <w:t>3. Methodology</w:t>
      </w:r>
    </w:p>
    <w:p w14:paraId="53540F89" w14:textId="7777777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3.1 Proposed System Flow Diagram</w:t>
      </w:r>
    </w:p>
    <w:p w14:paraId="002E05F2" w14:textId="535CA057" w:rsidR="007E65CF" w:rsidRPr="00942C27" w:rsidRDefault="007E65CF" w:rsidP="00942C27">
      <w:pPr>
        <w:jc w:val="both"/>
        <w:rPr>
          <w:rFonts w:cs="Times New Roman"/>
          <w:sz w:val="28"/>
          <w:szCs w:val="28"/>
        </w:rPr>
      </w:pPr>
      <w:r w:rsidRPr="00942C27">
        <w:rPr>
          <w:rFonts w:cs="Times New Roman"/>
          <w:sz w:val="28"/>
          <w:szCs w:val="28"/>
        </w:rPr>
        <w:t>The proposed system follows a sequence of steps to detect vehicles and estimate their speed and traffic density from CCTV video feeds.</w:t>
      </w:r>
    </w:p>
    <w:p w14:paraId="1C2B3619" w14:textId="77777777" w:rsidR="007E65CF" w:rsidRPr="00942C27" w:rsidRDefault="007E65CF" w:rsidP="00942C27">
      <w:pPr>
        <w:pStyle w:val="Heading2"/>
        <w:jc w:val="both"/>
        <w:rPr>
          <w:rFonts w:ascii="Times New Roman" w:hAnsi="Times New Roman" w:cs="Times New Roman"/>
          <w:b w:val="0"/>
          <w:bCs w:val="0"/>
          <w:color w:val="262626" w:themeColor="text1" w:themeTint="D9"/>
          <w:sz w:val="28"/>
          <w:szCs w:val="28"/>
          <w:lang w:val="en-IN"/>
        </w:rPr>
      </w:pPr>
      <w:r w:rsidRPr="00942C27">
        <w:rPr>
          <w:rFonts w:ascii="Times New Roman" w:hAnsi="Times New Roman" w:cs="Times New Roman"/>
          <w:b w:val="0"/>
          <w:bCs w:val="0"/>
          <w:color w:val="262626" w:themeColor="text1" w:themeTint="D9"/>
          <w:sz w:val="28"/>
          <w:szCs w:val="28"/>
          <w:lang w:val="en-IN"/>
        </w:rPr>
        <w:lastRenderedPageBreak/>
        <w:t>Flow:</w:t>
      </w:r>
    </w:p>
    <w:p w14:paraId="40C72A2F" w14:textId="77777777" w:rsidR="007E65CF" w:rsidRPr="00942C27" w:rsidRDefault="007E65CF" w:rsidP="00942C27">
      <w:pPr>
        <w:pStyle w:val="Heading2"/>
        <w:jc w:val="both"/>
        <w:rPr>
          <w:rFonts w:ascii="Times New Roman" w:hAnsi="Times New Roman" w:cs="Times New Roman"/>
          <w:b w:val="0"/>
          <w:bCs w:val="0"/>
          <w:color w:val="262626" w:themeColor="text1" w:themeTint="D9"/>
          <w:sz w:val="28"/>
          <w:szCs w:val="28"/>
          <w:lang w:val="en-IN"/>
        </w:rPr>
      </w:pPr>
      <w:r w:rsidRPr="00942C27">
        <w:rPr>
          <w:rFonts w:ascii="Times New Roman" w:hAnsi="Times New Roman" w:cs="Times New Roman"/>
          <w:b w:val="0"/>
          <w:bCs w:val="0"/>
          <w:color w:val="262626" w:themeColor="text1" w:themeTint="D9"/>
          <w:sz w:val="28"/>
          <w:szCs w:val="28"/>
          <w:lang w:val="en-IN"/>
        </w:rPr>
        <w:t>CCTV Video Input → Video Frame Processing → Vehicle Detection using YOLO → Vehicle Tracking → Speed Estimation → Density Estimation → Result Visualization → Performance Evaluation</w:t>
      </w:r>
    </w:p>
    <w:p w14:paraId="5D5CF48F" w14:textId="762FDEA1" w:rsidR="007E65CF" w:rsidRPr="00942C27" w:rsidRDefault="007E65CF" w:rsidP="00942C27">
      <w:pPr>
        <w:pStyle w:val="Heading2"/>
        <w:jc w:val="both"/>
        <w:rPr>
          <w:rFonts w:ascii="Times New Roman" w:hAnsi="Times New Roman" w:cs="Times New Roman"/>
          <w:b w:val="0"/>
          <w:bCs w:val="0"/>
          <w:color w:val="262626" w:themeColor="text1" w:themeTint="D9"/>
          <w:sz w:val="28"/>
          <w:szCs w:val="28"/>
        </w:rPr>
      </w:pPr>
      <w:r w:rsidRPr="00942C27">
        <w:rPr>
          <w:rFonts w:ascii="Times New Roman" w:hAnsi="Times New Roman" w:cs="Times New Roman"/>
          <w:b w:val="0"/>
          <w:bCs w:val="0"/>
          <w:color w:val="262626" w:themeColor="text1" w:themeTint="D9"/>
          <w:sz w:val="28"/>
          <w:szCs w:val="28"/>
        </w:rPr>
        <w:t>The CCTV video is first divided into frames. YOLO is used to detect vehicles in each frame. The detected vehicles are tracked across consecutive frames. Their movement is used to estimate vehicle speed, while the number of vehicles in the selected road area is used to estimate traffic density.</w:t>
      </w:r>
    </w:p>
    <w:p w14:paraId="5DC4F0BD" w14:textId="77777777" w:rsidR="007E65CF" w:rsidRDefault="00000000" w:rsidP="00942C27">
      <w:pPr>
        <w:pStyle w:val="Heading2"/>
        <w:jc w:val="both"/>
        <w:rPr>
          <w:rFonts w:ascii="Times New Roman" w:hAnsi="Times New Roman" w:cs="Times New Roman"/>
        </w:rPr>
      </w:pPr>
      <w:r w:rsidRPr="00C73F73">
        <w:rPr>
          <w:rFonts w:ascii="Times New Roman" w:hAnsi="Times New Roman" w:cs="Times New Roman"/>
        </w:rPr>
        <w:t>3.2 Dataset Description</w:t>
      </w:r>
    </w:p>
    <w:p w14:paraId="034EDC5A" w14:textId="3C853812" w:rsidR="007E65CF" w:rsidRPr="00942C27" w:rsidRDefault="007E65CF" w:rsidP="00942C27">
      <w:pPr>
        <w:pStyle w:val="Heading2"/>
        <w:jc w:val="both"/>
        <w:rPr>
          <w:rFonts w:ascii="Times New Roman" w:hAnsi="Times New Roman" w:cs="Times New Roman"/>
          <w:b w:val="0"/>
          <w:bCs w:val="0"/>
        </w:rPr>
      </w:pPr>
      <w:r w:rsidRPr="00942C27">
        <w:rPr>
          <w:rFonts w:ascii="Times New Roman" w:hAnsi="Times New Roman" w:cs="Times New Roman"/>
          <w:b w:val="0"/>
          <w:bCs w:val="0"/>
          <w:color w:val="262626" w:themeColor="text1" w:themeTint="D9"/>
          <w:lang w:val="en-IN"/>
        </w:rPr>
        <w:t xml:space="preserve">The dataset used in this project is a CCTV-based traffic dataset containing 254 records and 10 features. The features are filename, date, timestamp, direction, </w:t>
      </w:r>
      <w:proofErr w:type="spellStart"/>
      <w:r w:rsidRPr="00942C27">
        <w:rPr>
          <w:rFonts w:ascii="Times New Roman" w:hAnsi="Times New Roman" w:cs="Times New Roman"/>
          <w:b w:val="0"/>
          <w:bCs w:val="0"/>
          <w:color w:val="262626" w:themeColor="text1" w:themeTint="D9"/>
          <w:lang w:val="en-IN"/>
        </w:rPr>
        <w:t>day_night</w:t>
      </w:r>
      <w:proofErr w:type="spellEnd"/>
      <w:r w:rsidRPr="00942C27">
        <w:rPr>
          <w:rFonts w:ascii="Times New Roman" w:hAnsi="Times New Roman" w:cs="Times New Roman"/>
          <w:b w:val="0"/>
          <w:bCs w:val="0"/>
          <w:color w:val="262626" w:themeColor="text1" w:themeTint="D9"/>
          <w:lang w:val="en-IN"/>
        </w:rPr>
        <w:t xml:space="preserve">, weather, </w:t>
      </w:r>
      <w:proofErr w:type="spellStart"/>
      <w:r w:rsidRPr="00942C27">
        <w:rPr>
          <w:rFonts w:ascii="Times New Roman" w:hAnsi="Times New Roman" w:cs="Times New Roman"/>
          <w:b w:val="0"/>
          <w:bCs w:val="0"/>
          <w:color w:val="262626" w:themeColor="text1" w:themeTint="D9"/>
          <w:lang w:val="en-IN"/>
        </w:rPr>
        <w:t>start_frame</w:t>
      </w:r>
      <w:proofErr w:type="spellEnd"/>
      <w:r w:rsidRPr="00942C27">
        <w:rPr>
          <w:rFonts w:ascii="Times New Roman" w:hAnsi="Times New Roman" w:cs="Times New Roman"/>
          <w:b w:val="0"/>
          <w:bCs w:val="0"/>
          <w:color w:val="262626" w:themeColor="text1" w:themeTint="D9"/>
          <w:lang w:val="en-IN"/>
        </w:rPr>
        <w:t xml:space="preserve">, </w:t>
      </w:r>
      <w:proofErr w:type="spellStart"/>
      <w:r w:rsidRPr="00942C27">
        <w:rPr>
          <w:rFonts w:ascii="Times New Roman" w:hAnsi="Times New Roman" w:cs="Times New Roman"/>
          <w:b w:val="0"/>
          <w:bCs w:val="0"/>
          <w:color w:val="262626" w:themeColor="text1" w:themeTint="D9"/>
          <w:lang w:val="en-IN"/>
        </w:rPr>
        <w:t>number_of_frames</w:t>
      </w:r>
      <w:proofErr w:type="spellEnd"/>
      <w:r w:rsidRPr="00942C27">
        <w:rPr>
          <w:rFonts w:ascii="Times New Roman" w:hAnsi="Times New Roman" w:cs="Times New Roman"/>
          <w:b w:val="0"/>
          <w:bCs w:val="0"/>
          <w:color w:val="262626" w:themeColor="text1" w:themeTint="D9"/>
          <w:lang w:val="en-IN"/>
        </w:rPr>
        <w:t xml:space="preserve">, </w:t>
      </w:r>
      <w:proofErr w:type="spellStart"/>
      <w:r w:rsidRPr="00942C27">
        <w:rPr>
          <w:rFonts w:ascii="Times New Roman" w:hAnsi="Times New Roman" w:cs="Times New Roman"/>
          <w:b w:val="0"/>
          <w:bCs w:val="0"/>
          <w:color w:val="262626" w:themeColor="text1" w:themeTint="D9"/>
          <w:lang w:val="en-IN"/>
        </w:rPr>
        <w:t>traffic_class</w:t>
      </w:r>
      <w:proofErr w:type="spellEnd"/>
      <w:r w:rsidRPr="00942C27">
        <w:rPr>
          <w:rFonts w:ascii="Times New Roman" w:hAnsi="Times New Roman" w:cs="Times New Roman"/>
          <w:b w:val="0"/>
          <w:bCs w:val="0"/>
          <w:color w:val="262626" w:themeColor="text1" w:themeTint="D9"/>
          <w:lang w:val="en-IN"/>
        </w:rPr>
        <w:t xml:space="preserve">, and notes. The dataset contains numerical features such as date, timestamp, start frame, and number of frames, and categorical features such as direction, day/night condition, weather, and traffic class. The </w:t>
      </w:r>
      <w:proofErr w:type="spellStart"/>
      <w:r w:rsidRPr="00942C27">
        <w:rPr>
          <w:rFonts w:ascii="Times New Roman" w:hAnsi="Times New Roman" w:cs="Times New Roman"/>
          <w:b w:val="0"/>
          <w:bCs w:val="0"/>
          <w:color w:val="262626" w:themeColor="text1" w:themeTint="D9"/>
          <w:lang w:val="en-IN"/>
        </w:rPr>
        <w:t>traffic_class</w:t>
      </w:r>
      <w:proofErr w:type="spellEnd"/>
      <w:r w:rsidRPr="00942C27">
        <w:rPr>
          <w:rFonts w:ascii="Times New Roman" w:hAnsi="Times New Roman" w:cs="Times New Roman"/>
          <w:b w:val="0"/>
          <w:bCs w:val="0"/>
          <w:color w:val="262626" w:themeColor="text1" w:themeTint="D9"/>
          <w:lang w:val="en-IN"/>
        </w:rPr>
        <w:t xml:space="preserve"> feature is used as the target variable to represent the traffic condition. The dataset includes different conditions such as day and night, different weather conditions, and different traffic levels. The notes column contains missing values in most records. The dataset is used to </w:t>
      </w:r>
      <w:proofErr w:type="spellStart"/>
      <w:r w:rsidRPr="00942C27">
        <w:rPr>
          <w:rFonts w:ascii="Times New Roman" w:hAnsi="Times New Roman" w:cs="Times New Roman"/>
          <w:b w:val="0"/>
          <w:bCs w:val="0"/>
          <w:color w:val="262626" w:themeColor="text1" w:themeTint="D9"/>
          <w:lang w:val="en-IN"/>
        </w:rPr>
        <w:t>analyze</w:t>
      </w:r>
      <w:proofErr w:type="spellEnd"/>
      <w:r w:rsidRPr="00942C27">
        <w:rPr>
          <w:rFonts w:ascii="Times New Roman" w:hAnsi="Times New Roman" w:cs="Times New Roman"/>
          <w:b w:val="0"/>
          <w:bCs w:val="0"/>
          <w:color w:val="262626" w:themeColor="text1" w:themeTint="D9"/>
          <w:lang w:val="en-IN"/>
        </w:rPr>
        <w:t xml:space="preserve"> traffic conditions and build a machine learning model for traffic classification.</w:t>
      </w:r>
    </w:p>
    <w:p w14:paraId="7C13B91E" w14:textId="03680A91" w:rsidR="007E65CF" w:rsidRPr="007E65CF" w:rsidRDefault="007E65CF" w:rsidP="00942C27">
      <w:pPr>
        <w:pStyle w:val="Heading2"/>
        <w:jc w:val="both"/>
        <w:rPr>
          <w:rFonts w:ascii="Times New Roman" w:hAnsi="Times New Roman" w:cs="Times New Roman"/>
          <w:b w:val="0"/>
          <w:bCs w:val="0"/>
          <w:color w:val="262626" w:themeColor="text1" w:themeTint="D9"/>
        </w:rPr>
      </w:pPr>
    </w:p>
    <w:p w14:paraId="4730663B" w14:textId="7B18A8E1"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3.3 Experimental Setup</w:t>
      </w:r>
    </w:p>
    <w:p w14:paraId="142BFE98" w14:textId="3504694C" w:rsidR="007E65CF" w:rsidRPr="007E65CF" w:rsidRDefault="007E65CF" w:rsidP="00942C27">
      <w:pPr>
        <w:pStyle w:val="Heading2"/>
        <w:jc w:val="both"/>
        <w:rPr>
          <w:rFonts w:ascii="Times New Roman" w:hAnsi="Times New Roman" w:cs="Times New Roman"/>
          <w:b w:val="0"/>
          <w:bCs w:val="0"/>
          <w:color w:val="262626" w:themeColor="text1" w:themeTint="D9"/>
        </w:rPr>
      </w:pPr>
      <w:r w:rsidRPr="007E65CF">
        <w:rPr>
          <w:rFonts w:ascii="Times New Roman" w:hAnsi="Times New Roman" w:cs="Times New Roman"/>
          <w:b w:val="0"/>
          <w:bCs w:val="0"/>
          <w:color w:val="262626" w:themeColor="text1" w:themeTint="D9"/>
        </w:rPr>
        <w:t>The system can be implemented using a computer with an Intel Core i5/AMD Ryzen 5 or above processor, 8 GB RAM, 256 GB SSD or higher, and an NVIDIA GPU if available. The operating system can be Windows/Linux. The project is developed using Python in Jupyter Notebook, Visual Studio Code, or PyCharm. The main libraries used are OpenCV for image and video processing, YOLO for vehicle detection, and TensorFlow/</w:t>
      </w:r>
      <w:proofErr w:type="spellStart"/>
      <w:r w:rsidRPr="007E65CF">
        <w:rPr>
          <w:rFonts w:ascii="Times New Roman" w:hAnsi="Times New Roman" w:cs="Times New Roman"/>
          <w:b w:val="0"/>
          <w:bCs w:val="0"/>
          <w:color w:val="262626" w:themeColor="text1" w:themeTint="D9"/>
        </w:rPr>
        <w:t>PyTorch</w:t>
      </w:r>
      <w:proofErr w:type="spellEnd"/>
      <w:r w:rsidRPr="007E65CF">
        <w:rPr>
          <w:rFonts w:ascii="Times New Roman" w:hAnsi="Times New Roman" w:cs="Times New Roman"/>
          <w:b w:val="0"/>
          <w:bCs w:val="0"/>
          <w:color w:val="262626" w:themeColor="text1" w:themeTint="D9"/>
        </w:rPr>
        <w:t xml:space="preserve"> for deep learning operations. Other supporting libraries such as NumPy, Pandas, and Matplotlib can be used for data processing and visualization.</w:t>
      </w:r>
    </w:p>
    <w:p w14:paraId="65942AF3" w14:textId="77777777" w:rsidR="007E65CF" w:rsidRDefault="00000000" w:rsidP="00942C27">
      <w:pPr>
        <w:pStyle w:val="Heading2"/>
        <w:jc w:val="both"/>
        <w:rPr>
          <w:rFonts w:ascii="Times New Roman" w:hAnsi="Times New Roman" w:cs="Times New Roman"/>
        </w:rPr>
      </w:pPr>
      <w:r w:rsidRPr="00C73F73">
        <w:rPr>
          <w:rFonts w:ascii="Times New Roman" w:hAnsi="Times New Roman" w:cs="Times New Roman"/>
        </w:rPr>
        <w:t>3.4 Data Preprocessing</w:t>
      </w:r>
    </w:p>
    <w:p w14:paraId="4931BE5E" w14:textId="09D5EFD7" w:rsidR="007E65CF" w:rsidRPr="007E65CF" w:rsidRDefault="007E65CF" w:rsidP="00942C27">
      <w:pPr>
        <w:pStyle w:val="Heading2"/>
        <w:jc w:val="both"/>
        <w:rPr>
          <w:rFonts w:ascii="Times New Roman" w:hAnsi="Times New Roman" w:cs="Times New Roman"/>
          <w:b w:val="0"/>
          <w:bCs w:val="0"/>
          <w:color w:val="262626" w:themeColor="text1" w:themeTint="D9"/>
        </w:rPr>
      </w:pPr>
      <w:r w:rsidRPr="007E65CF">
        <w:rPr>
          <w:rFonts w:ascii="Times New Roman" w:hAnsi="Times New Roman" w:cs="Times New Roman"/>
          <w:b w:val="0"/>
          <w:bCs w:val="0"/>
          <w:color w:val="262626" w:themeColor="text1" w:themeTint="D9"/>
        </w:rPr>
        <w:lastRenderedPageBreak/>
        <w:t xml:space="preserve">The dataset was first inspected to understand its structure, data types, missing values, and duplicate records. Duplicate records were removed if present. Missing values were analyzed, and the notes column was handled appropriately because it contains many empty values. Categorical features such as direction, </w:t>
      </w:r>
      <w:proofErr w:type="spellStart"/>
      <w:r w:rsidRPr="007E65CF">
        <w:rPr>
          <w:rFonts w:ascii="Times New Roman" w:hAnsi="Times New Roman" w:cs="Times New Roman"/>
          <w:b w:val="0"/>
          <w:bCs w:val="0"/>
          <w:color w:val="262626" w:themeColor="text1" w:themeTint="D9"/>
        </w:rPr>
        <w:t>day_night</w:t>
      </w:r>
      <w:proofErr w:type="spellEnd"/>
      <w:r w:rsidRPr="007E65CF">
        <w:rPr>
          <w:rFonts w:ascii="Times New Roman" w:hAnsi="Times New Roman" w:cs="Times New Roman"/>
          <w:b w:val="0"/>
          <w:bCs w:val="0"/>
          <w:color w:val="262626" w:themeColor="text1" w:themeTint="D9"/>
        </w:rPr>
        <w:t xml:space="preserve">, and weather were converted into numerical form using categorical encoding. Numerical features such as </w:t>
      </w:r>
      <w:proofErr w:type="spellStart"/>
      <w:r w:rsidRPr="007E65CF">
        <w:rPr>
          <w:rFonts w:ascii="Times New Roman" w:hAnsi="Times New Roman" w:cs="Times New Roman"/>
          <w:b w:val="0"/>
          <w:bCs w:val="0"/>
          <w:color w:val="262626" w:themeColor="text1" w:themeTint="D9"/>
        </w:rPr>
        <w:t>start_frame</w:t>
      </w:r>
      <w:proofErr w:type="spellEnd"/>
      <w:r w:rsidRPr="007E65CF">
        <w:rPr>
          <w:rFonts w:ascii="Times New Roman" w:hAnsi="Times New Roman" w:cs="Times New Roman"/>
          <w:b w:val="0"/>
          <w:bCs w:val="0"/>
          <w:color w:val="262626" w:themeColor="text1" w:themeTint="D9"/>
        </w:rPr>
        <w:t xml:space="preserve"> and </w:t>
      </w:r>
      <w:proofErr w:type="spellStart"/>
      <w:r w:rsidRPr="007E65CF">
        <w:rPr>
          <w:rFonts w:ascii="Times New Roman" w:hAnsi="Times New Roman" w:cs="Times New Roman"/>
          <w:b w:val="0"/>
          <w:bCs w:val="0"/>
          <w:color w:val="262626" w:themeColor="text1" w:themeTint="D9"/>
        </w:rPr>
        <w:t>number_of_frames</w:t>
      </w:r>
      <w:proofErr w:type="spellEnd"/>
      <w:r w:rsidRPr="007E65CF">
        <w:rPr>
          <w:rFonts w:ascii="Times New Roman" w:hAnsi="Times New Roman" w:cs="Times New Roman"/>
          <w:b w:val="0"/>
          <w:bCs w:val="0"/>
          <w:color w:val="262626" w:themeColor="text1" w:themeTint="D9"/>
        </w:rPr>
        <w:t xml:space="preserve"> were checked for outliers and scaled when required. The target variable </w:t>
      </w:r>
      <w:proofErr w:type="spellStart"/>
      <w:r w:rsidRPr="007E65CF">
        <w:rPr>
          <w:rFonts w:ascii="Times New Roman" w:hAnsi="Times New Roman" w:cs="Times New Roman"/>
          <w:b w:val="0"/>
          <w:bCs w:val="0"/>
          <w:color w:val="262626" w:themeColor="text1" w:themeTint="D9"/>
        </w:rPr>
        <w:t>traffic_class</w:t>
      </w:r>
      <w:proofErr w:type="spellEnd"/>
      <w:r w:rsidRPr="007E65CF">
        <w:rPr>
          <w:rFonts w:ascii="Times New Roman" w:hAnsi="Times New Roman" w:cs="Times New Roman"/>
          <w:b w:val="0"/>
          <w:bCs w:val="0"/>
          <w:color w:val="262626" w:themeColor="text1" w:themeTint="D9"/>
        </w:rPr>
        <w:t xml:space="preserve"> was encoded into numerical labels. The dataset was then divided into training and testing sets before model training to prevent data leakage.</w:t>
      </w:r>
    </w:p>
    <w:p w14:paraId="2843D0AC" w14:textId="004098C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3.5 Exploratory Data Analysis</w:t>
      </w:r>
    </w:p>
    <w:p w14:paraId="4CA92B87" w14:textId="3804EBFA" w:rsidR="00A4385C" w:rsidRPr="005535F1" w:rsidRDefault="007E65CF" w:rsidP="00942C27">
      <w:pPr>
        <w:jc w:val="both"/>
        <w:rPr>
          <w:rFonts w:cs="Times New Roman"/>
          <w:sz w:val="26"/>
          <w:szCs w:val="26"/>
        </w:rPr>
      </w:pPr>
      <w:r w:rsidRPr="005535F1">
        <w:rPr>
          <w:rFonts w:cs="Times New Roman"/>
          <w:sz w:val="26"/>
          <w:szCs w:val="26"/>
        </w:rPr>
        <w:t xml:space="preserve">Exploratory Data Analysis (EDA) was performed to understand the characteristics of the traffic dataset. The distribution of the target classes light, medium, and heavy was analyzed to check class balance. Frequency plots were used for categorical features such as direction, </w:t>
      </w:r>
      <w:proofErr w:type="spellStart"/>
      <w:r w:rsidRPr="005535F1">
        <w:rPr>
          <w:rFonts w:cs="Times New Roman"/>
          <w:sz w:val="26"/>
          <w:szCs w:val="26"/>
        </w:rPr>
        <w:t>day_night</w:t>
      </w:r>
      <w:proofErr w:type="spellEnd"/>
      <w:r w:rsidRPr="005535F1">
        <w:rPr>
          <w:rFonts w:cs="Times New Roman"/>
          <w:sz w:val="26"/>
          <w:szCs w:val="26"/>
        </w:rPr>
        <w:t xml:space="preserve">, and weather. Histograms and box plots were used for numerical features such as </w:t>
      </w:r>
      <w:proofErr w:type="spellStart"/>
      <w:r w:rsidRPr="005535F1">
        <w:rPr>
          <w:rFonts w:cs="Times New Roman"/>
          <w:sz w:val="26"/>
          <w:szCs w:val="26"/>
        </w:rPr>
        <w:t>start_frame</w:t>
      </w:r>
      <w:proofErr w:type="spellEnd"/>
      <w:r w:rsidRPr="005535F1">
        <w:rPr>
          <w:rFonts w:cs="Times New Roman"/>
          <w:sz w:val="26"/>
          <w:szCs w:val="26"/>
        </w:rPr>
        <w:t xml:space="preserve"> and </w:t>
      </w:r>
      <w:proofErr w:type="spellStart"/>
      <w:r w:rsidRPr="005535F1">
        <w:rPr>
          <w:rFonts w:cs="Times New Roman"/>
          <w:sz w:val="26"/>
          <w:szCs w:val="26"/>
        </w:rPr>
        <w:t>number_of_frames</w:t>
      </w:r>
      <w:proofErr w:type="spellEnd"/>
      <w:r w:rsidRPr="005535F1">
        <w:rPr>
          <w:rFonts w:cs="Times New Roman"/>
          <w:sz w:val="26"/>
          <w:szCs w:val="26"/>
        </w:rPr>
        <w:t>. Correlation analysis was performed for numerical variables to identify relationships between features. These visualizations helped identify important patterns, class distribution, and possible outliers in the dataset.</w:t>
      </w:r>
    </w:p>
    <w:p w14:paraId="6890F83E" w14:textId="48B98B8B"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w:t>
      </w:r>
      <w:r w:rsidR="00CB2247">
        <w:rPr>
          <w:rFonts w:ascii="Times New Roman" w:hAnsi="Times New Roman" w:cs="Times New Roman"/>
        </w:rPr>
        <w:t xml:space="preserve">6 </w:t>
      </w:r>
      <w:r w:rsidRPr="00C73F73">
        <w:rPr>
          <w:rFonts w:ascii="Times New Roman" w:hAnsi="Times New Roman" w:cs="Times New Roman"/>
        </w:rPr>
        <w:t>Model Building and Training</w:t>
      </w:r>
    </w:p>
    <w:p w14:paraId="6AB03466" w14:textId="315F5671" w:rsidR="007E65CF" w:rsidRDefault="007E65CF" w:rsidP="00942C27">
      <w:pPr>
        <w:pStyle w:val="Heading2"/>
        <w:jc w:val="both"/>
        <w:rPr>
          <w:rFonts w:ascii="Times New Roman" w:hAnsi="Times New Roman" w:cs="Times New Roman"/>
        </w:rPr>
      </w:pPr>
      <w:r w:rsidRPr="00144543">
        <w:rPr>
          <w:rFonts w:ascii="Times New Roman" w:hAnsi="Times New Roman" w:cs="Times New Roman"/>
          <w:b w:val="0"/>
          <w:bCs w:val="0"/>
          <w:color w:val="262626" w:themeColor="text1" w:themeTint="D9"/>
        </w:rPr>
        <w:t xml:space="preserve">The prepared dataset was used to build a machine learning classification model for predicting </w:t>
      </w:r>
      <w:proofErr w:type="spellStart"/>
      <w:r w:rsidRPr="00144543">
        <w:rPr>
          <w:rFonts w:ascii="Times New Roman" w:hAnsi="Times New Roman" w:cs="Times New Roman"/>
          <w:b w:val="0"/>
          <w:bCs w:val="0"/>
          <w:color w:val="262626" w:themeColor="text1" w:themeTint="D9"/>
        </w:rPr>
        <w:t>traffic_class</w:t>
      </w:r>
      <w:proofErr w:type="spellEnd"/>
      <w:r w:rsidRPr="00144543">
        <w:rPr>
          <w:rFonts w:ascii="Times New Roman" w:hAnsi="Times New Roman" w:cs="Times New Roman"/>
          <w:b w:val="0"/>
          <w:bCs w:val="0"/>
          <w:color w:val="262626" w:themeColor="text1" w:themeTint="D9"/>
        </w:rPr>
        <w:t>. A baseline classification model can first be trained to establish initial performance. Suitable classification algorithms such as Decision Tree, Random Forest, and Logistic Regression can then be trained and compared. The training data was used to learn patterns between the input features and traffic classes, while the test data was kept separate for final evaluation. Model performance was measured using classification metrics such as accuracy, precision, recall, and F1-scor</w:t>
      </w:r>
      <w:r w:rsidR="00144543">
        <w:rPr>
          <w:rFonts w:ascii="Times New Roman" w:hAnsi="Times New Roman" w:cs="Times New Roman"/>
          <w:b w:val="0"/>
          <w:bCs w:val="0"/>
          <w:color w:val="262626" w:themeColor="text1" w:themeTint="D9"/>
        </w:rPr>
        <w:t>e.</w:t>
      </w:r>
    </w:p>
    <w:p w14:paraId="0A4F8624" w14:textId="437C4B20"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w:t>
      </w:r>
      <w:r w:rsidR="00CB2247">
        <w:rPr>
          <w:rFonts w:ascii="Times New Roman" w:hAnsi="Times New Roman" w:cs="Times New Roman"/>
        </w:rPr>
        <w:t>7</w:t>
      </w:r>
      <w:r w:rsidRPr="00C73F73">
        <w:rPr>
          <w:rFonts w:ascii="Times New Roman" w:hAnsi="Times New Roman" w:cs="Times New Roman"/>
        </w:rPr>
        <w:t xml:space="preserve"> Model Evaluation</w:t>
      </w:r>
    </w:p>
    <w:p w14:paraId="27D9BD90" w14:textId="7C56FB33" w:rsidR="00A4385C" w:rsidRPr="005535F1" w:rsidRDefault="00144543" w:rsidP="00942C27">
      <w:pPr>
        <w:jc w:val="both"/>
        <w:rPr>
          <w:rFonts w:cs="Times New Roman"/>
          <w:sz w:val="26"/>
          <w:szCs w:val="26"/>
        </w:rPr>
      </w:pPr>
      <w:r w:rsidRPr="005535F1">
        <w:rPr>
          <w:rFonts w:cs="Times New Roman"/>
          <w:sz w:val="26"/>
          <w:szCs w:val="26"/>
        </w:rPr>
        <w:t xml:space="preserve">Since </w:t>
      </w:r>
      <w:proofErr w:type="spellStart"/>
      <w:r w:rsidRPr="005535F1">
        <w:rPr>
          <w:rFonts w:cs="Times New Roman"/>
          <w:sz w:val="26"/>
          <w:szCs w:val="26"/>
        </w:rPr>
        <w:t>traffic_class</w:t>
      </w:r>
      <w:proofErr w:type="spellEnd"/>
      <w:r w:rsidRPr="005535F1">
        <w:rPr>
          <w:rFonts w:cs="Times New Roman"/>
          <w:sz w:val="26"/>
          <w:szCs w:val="26"/>
        </w:rPr>
        <w:t xml:space="preserve"> is a classification target, classification metrics are used for evaluation. The models are evaluated using Accuracy, Precision, Recall, and F1-score. A confusion matrix is also used to identify correctly and incorrectly classified traffic classes such as light, medium, and heavy. The final model is selected based on its performance on the test dataset and its ability to correctly classify different traffic conditions.</w:t>
      </w:r>
    </w:p>
    <w:p w14:paraId="674A16C6" w14:textId="77777777" w:rsidR="00A4385C" w:rsidRPr="00C73F73" w:rsidRDefault="00000000" w:rsidP="00942C27">
      <w:pPr>
        <w:pStyle w:val="Heading1"/>
        <w:jc w:val="both"/>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4.1 Preprocessing Results</w:t>
      </w:r>
    </w:p>
    <w:p w14:paraId="03D1740C" w14:textId="73CF81BB" w:rsidR="00A4385C" w:rsidRPr="005535F1" w:rsidRDefault="00144543" w:rsidP="00942C27">
      <w:pPr>
        <w:jc w:val="both"/>
        <w:rPr>
          <w:rFonts w:cs="Times New Roman"/>
          <w:sz w:val="26"/>
          <w:szCs w:val="26"/>
        </w:rPr>
      </w:pPr>
      <w:r w:rsidRPr="005535F1">
        <w:rPr>
          <w:rFonts w:cs="Times New Roman"/>
          <w:sz w:val="26"/>
          <w:szCs w:val="26"/>
        </w:rPr>
        <w:t xml:space="preserve">The dataset initially contained 254 records and 10 columns. No duplicate records were found. The notes column contained 240 missing values, while the remaining columns had no missing values. The notes column was excluded because it had very few useful values. The filename column was </w:t>
      </w:r>
      <w:r w:rsidRPr="005535F1">
        <w:rPr>
          <w:rFonts w:cs="Times New Roman"/>
          <w:sz w:val="26"/>
          <w:szCs w:val="26"/>
        </w:rPr>
        <w:lastRenderedPageBreak/>
        <w:t xml:space="preserve">also excluded because it uniquely identifies each record and is not a useful predictive feature. The constant features direction, </w:t>
      </w:r>
      <w:proofErr w:type="spellStart"/>
      <w:r w:rsidRPr="005535F1">
        <w:rPr>
          <w:rFonts w:cs="Times New Roman"/>
          <w:sz w:val="26"/>
          <w:szCs w:val="26"/>
        </w:rPr>
        <w:t>day_night</w:t>
      </w:r>
      <w:proofErr w:type="spellEnd"/>
      <w:r w:rsidRPr="005535F1">
        <w:rPr>
          <w:rFonts w:cs="Times New Roman"/>
          <w:sz w:val="26"/>
          <w:szCs w:val="26"/>
        </w:rPr>
        <w:t xml:space="preserve">, and </w:t>
      </w:r>
      <w:proofErr w:type="spellStart"/>
      <w:r w:rsidRPr="005535F1">
        <w:rPr>
          <w:rFonts w:cs="Times New Roman"/>
          <w:sz w:val="26"/>
          <w:szCs w:val="26"/>
        </w:rPr>
        <w:t>start_frame</w:t>
      </w:r>
      <w:proofErr w:type="spellEnd"/>
      <w:r w:rsidRPr="005535F1">
        <w:rPr>
          <w:rFonts w:cs="Times New Roman"/>
          <w:sz w:val="26"/>
          <w:szCs w:val="26"/>
        </w:rPr>
        <w:t xml:space="preserve"> were removed because they contained only one unique value. The final selected features were date, timestamp, weather, and </w:t>
      </w:r>
      <w:proofErr w:type="spellStart"/>
      <w:r w:rsidRPr="005535F1">
        <w:rPr>
          <w:rFonts w:cs="Times New Roman"/>
          <w:sz w:val="26"/>
          <w:szCs w:val="26"/>
        </w:rPr>
        <w:t>number_of_frames</w:t>
      </w:r>
      <w:proofErr w:type="spellEnd"/>
      <w:r w:rsidRPr="005535F1">
        <w:rPr>
          <w:rFonts w:cs="Times New Roman"/>
          <w:sz w:val="26"/>
          <w:szCs w:val="26"/>
        </w:rPr>
        <w:t xml:space="preserve">. The categorical weather feature was one-hot encoded, and numerical features were standardized where required. The target </w:t>
      </w:r>
      <w:proofErr w:type="spellStart"/>
      <w:r w:rsidRPr="005535F1">
        <w:rPr>
          <w:rFonts w:cs="Times New Roman"/>
          <w:sz w:val="26"/>
          <w:szCs w:val="26"/>
        </w:rPr>
        <w:t>traffic_class</w:t>
      </w:r>
      <w:proofErr w:type="spellEnd"/>
      <w:r w:rsidRPr="005535F1">
        <w:rPr>
          <w:rFonts w:cs="Times New Roman"/>
          <w:sz w:val="26"/>
          <w:szCs w:val="26"/>
        </w:rPr>
        <w:t xml:space="preserve"> was encoded into Light, Medium, and Heavy classes. An 80:20 stratified train-test split was used to reduce data leakage and maintain class proportions.</w:t>
      </w:r>
    </w:p>
    <w:p w14:paraId="155D965A" w14:textId="7777777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A4385C" w:rsidRPr="00C73F73" w14:paraId="6A2811CD" w14:textId="77777777" w:rsidTr="00712B96">
        <w:trPr>
          <w:jc w:val="center"/>
        </w:trPr>
        <w:tc>
          <w:tcPr>
            <w:tcW w:w="1678" w:type="dxa"/>
          </w:tcPr>
          <w:p w14:paraId="425DB1B1" w14:textId="77777777" w:rsidR="00A4385C" w:rsidRPr="00C73F73" w:rsidRDefault="00000000" w:rsidP="00942C27">
            <w:pPr>
              <w:jc w:val="both"/>
              <w:rPr>
                <w:rFonts w:cs="Times New Roman"/>
              </w:rPr>
            </w:pPr>
            <w:r w:rsidRPr="00C73F73">
              <w:rPr>
                <w:rFonts w:cs="Times New Roman"/>
                <w:b/>
              </w:rPr>
              <w:t>Model</w:t>
            </w:r>
          </w:p>
        </w:tc>
        <w:tc>
          <w:tcPr>
            <w:tcW w:w="1679" w:type="dxa"/>
          </w:tcPr>
          <w:p w14:paraId="1F76B995" w14:textId="77777777" w:rsidR="00A4385C" w:rsidRPr="00C73F73" w:rsidRDefault="00000000" w:rsidP="00942C27">
            <w:pPr>
              <w:jc w:val="both"/>
              <w:rPr>
                <w:rFonts w:cs="Times New Roman"/>
              </w:rPr>
            </w:pPr>
            <w:r w:rsidRPr="00C73F73">
              <w:rPr>
                <w:rFonts w:cs="Times New Roman"/>
                <w:b/>
              </w:rPr>
              <w:t>Accuracy</w:t>
            </w:r>
          </w:p>
        </w:tc>
        <w:tc>
          <w:tcPr>
            <w:tcW w:w="1679" w:type="dxa"/>
          </w:tcPr>
          <w:p w14:paraId="28BA3A49" w14:textId="77777777" w:rsidR="00A4385C" w:rsidRPr="00C73F73" w:rsidRDefault="00000000" w:rsidP="00942C27">
            <w:pPr>
              <w:jc w:val="both"/>
              <w:rPr>
                <w:rFonts w:cs="Times New Roman"/>
              </w:rPr>
            </w:pPr>
            <w:r w:rsidRPr="00C73F73">
              <w:rPr>
                <w:rFonts w:cs="Times New Roman"/>
                <w:b/>
              </w:rPr>
              <w:t>Precision</w:t>
            </w:r>
          </w:p>
        </w:tc>
        <w:tc>
          <w:tcPr>
            <w:tcW w:w="1678" w:type="dxa"/>
          </w:tcPr>
          <w:p w14:paraId="0B5ABBFE" w14:textId="77777777" w:rsidR="00A4385C" w:rsidRPr="00C73F73" w:rsidRDefault="00000000" w:rsidP="00942C27">
            <w:pPr>
              <w:jc w:val="both"/>
              <w:rPr>
                <w:rFonts w:cs="Times New Roman"/>
              </w:rPr>
            </w:pPr>
            <w:r w:rsidRPr="00C73F73">
              <w:rPr>
                <w:rFonts w:cs="Times New Roman"/>
                <w:b/>
              </w:rPr>
              <w:t>Recall</w:t>
            </w:r>
          </w:p>
        </w:tc>
        <w:tc>
          <w:tcPr>
            <w:tcW w:w="1678" w:type="dxa"/>
          </w:tcPr>
          <w:p w14:paraId="32EABEF7" w14:textId="77777777" w:rsidR="00A4385C" w:rsidRPr="00C73F73" w:rsidRDefault="00000000" w:rsidP="00942C27">
            <w:pPr>
              <w:jc w:val="both"/>
              <w:rPr>
                <w:rFonts w:cs="Times New Roman"/>
              </w:rPr>
            </w:pPr>
            <w:r w:rsidRPr="00C73F73">
              <w:rPr>
                <w:rFonts w:cs="Times New Roman"/>
                <w:b/>
              </w:rPr>
              <w:t>F1-score</w:t>
            </w:r>
          </w:p>
        </w:tc>
        <w:tc>
          <w:tcPr>
            <w:tcW w:w="1678" w:type="dxa"/>
          </w:tcPr>
          <w:p w14:paraId="72ACCC57" w14:textId="1451B27E" w:rsidR="00A4385C" w:rsidRPr="00C73F73" w:rsidRDefault="00000000" w:rsidP="00942C27">
            <w:pPr>
              <w:jc w:val="both"/>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rsidTr="00712B96">
        <w:trPr>
          <w:jc w:val="center"/>
        </w:trPr>
        <w:tc>
          <w:tcPr>
            <w:tcW w:w="1678" w:type="dxa"/>
          </w:tcPr>
          <w:p w14:paraId="66CED19B" w14:textId="36C6C540" w:rsidR="00B52D46" w:rsidRPr="00325DD5" w:rsidRDefault="004E4F67" w:rsidP="00942C27">
            <w:pPr>
              <w:jc w:val="both"/>
              <w:rPr>
                <w:rFonts w:cs="Times New Roman"/>
                <w:bCs/>
              </w:rPr>
            </w:pPr>
            <w:r w:rsidRPr="00325DD5">
              <w:rPr>
                <w:rFonts w:cs="Times New Roman"/>
                <w:bCs/>
              </w:rPr>
              <w:t>Logistic Regression</w:t>
            </w:r>
          </w:p>
        </w:tc>
        <w:tc>
          <w:tcPr>
            <w:tcW w:w="1679" w:type="dxa"/>
          </w:tcPr>
          <w:p w14:paraId="274C0DAA" w14:textId="60ADB1D1" w:rsidR="00B52D46" w:rsidRPr="00325DD5" w:rsidRDefault="00271B9F" w:rsidP="00942C27">
            <w:pPr>
              <w:jc w:val="both"/>
              <w:rPr>
                <w:rFonts w:cs="Times New Roman"/>
                <w:bCs/>
              </w:rPr>
            </w:pPr>
            <w:r w:rsidRPr="00325DD5">
              <w:rPr>
                <w:rFonts w:cs="Times New Roman"/>
                <w:bCs/>
              </w:rPr>
              <w:t>58.8%</w:t>
            </w:r>
          </w:p>
        </w:tc>
        <w:tc>
          <w:tcPr>
            <w:tcW w:w="1679" w:type="dxa"/>
          </w:tcPr>
          <w:p w14:paraId="2BB4EAE1" w14:textId="07CCF438" w:rsidR="00B52D46" w:rsidRPr="00325DD5" w:rsidRDefault="00271B9F" w:rsidP="00942C27">
            <w:pPr>
              <w:jc w:val="both"/>
              <w:rPr>
                <w:rFonts w:cs="Times New Roman"/>
                <w:bCs/>
              </w:rPr>
            </w:pPr>
            <w:r w:rsidRPr="00325DD5">
              <w:rPr>
                <w:rFonts w:cs="Times New Roman"/>
                <w:bCs/>
              </w:rPr>
              <w:t>42.2%</w:t>
            </w:r>
          </w:p>
        </w:tc>
        <w:tc>
          <w:tcPr>
            <w:tcW w:w="1678" w:type="dxa"/>
          </w:tcPr>
          <w:p w14:paraId="56A39573" w14:textId="4C45B9FC" w:rsidR="00B52D46" w:rsidRPr="00325DD5" w:rsidRDefault="00243474" w:rsidP="00942C27">
            <w:pPr>
              <w:jc w:val="both"/>
              <w:rPr>
                <w:rFonts w:cs="Times New Roman"/>
                <w:bCs/>
              </w:rPr>
            </w:pPr>
            <w:r w:rsidRPr="00325DD5">
              <w:rPr>
                <w:rFonts w:cs="Times New Roman"/>
                <w:bCs/>
              </w:rPr>
              <w:t>58.8%</w:t>
            </w:r>
          </w:p>
        </w:tc>
        <w:tc>
          <w:tcPr>
            <w:tcW w:w="1678" w:type="dxa"/>
          </w:tcPr>
          <w:p w14:paraId="5CA94334" w14:textId="1C5FC061" w:rsidR="00B52D46" w:rsidRPr="00325DD5" w:rsidRDefault="00243474" w:rsidP="00942C27">
            <w:pPr>
              <w:jc w:val="both"/>
              <w:rPr>
                <w:rFonts w:cs="Times New Roman"/>
                <w:bCs/>
              </w:rPr>
            </w:pPr>
            <w:r w:rsidRPr="00325DD5">
              <w:rPr>
                <w:rFonts w:cs="Times New Roman"/>
                <w:bCs/>
              </w:rPr>
              <w:t>49.1%</w:t>
            </w:r>
          </w:p>
        </w:tc>
        <w:tc>
          <w:tcPr>
            <w:tcW w:w="1678" w:type="dxa"/>
          </w:tcPr>
          <w:p w14:paraId="64840757" w14:textId="687F6193" w:rsidR="00B52D46" w:rsidRPr="00C73F73" w:rsidRDefault="00243474" w:rsidP="00942C27">
            <w:pPr>
              <w:jc w:val="both"/>
              <w:rPr>
                <w:rFonts w:cs="Times New Roman"/>
                <w:b/>
              </w:rPr>
            </w:pPr>
            <w:r>
              <w:rPr>
                <w:rFonts w:cs="Times New Roman"/>
                <w:b/>
              </w:rPr>
              <w:t>0.619</w:t>
            </w:r>
          </w:p>
        </w:tc>
      </w:tr>
      <w:tr w:rsidR="00A4385C" w:rsidRPr="00C73F73" w14:paraId="380CCDEB" w14:textId="77777777" w:rsidTr="00712B96">
        <w:trPr>
          <w:jc w:val="center"/>
        </w:trPr>
        <w:tc>
          <w:tcPr>
            <w:tcW w:w="1678" w:type="dxa"/>
          </w:tcPr>
          <w:p w14:paraId="1E3FCA67" w14:textId="4A7A0F92" w:rsidR="00A4385C" w:rsidRPr="00325DD5" w:rsidRDefault="00243474" w:rsidP="00942C27">
            <w:pPr>
              <w:jc w:val="both"/>
              <w:rPr>
                <w:rFonts w:cs="Times New Roman"/>
                <w:bCs/>
              </w:rPr>
            </w:pPr>
            <w:r w:rsidRPr="00325DD5">
              <w:rPr>
                <w:rFonts w:cs="Times New Roman"/>
                <w:bCs/>
              </w:rPr>
              <w:t>Decision Tree</w:t>
            </w:r>
          </w:p>
        </w:tc>
        <w:tc>
          <w:tcPr>
            <w:tcW w:w="1679" w:type="dxa"/>
          </w:tcPr>
          <w:p w14:paraId="10449E99" w14:textId="3B71EA7D" w:rsidR="00A4385C" w:rsidRPr="00325DD5" w:rsidRDefault="00D729A0" w:rsidP="00942C27">
            <w:pPr>
              <w:jc w:val="both"/>
              <w:rPr>
                <w:rFonts w:cs="Times New Roman"/>
                <w:bCs/>
              </w:rPr>
            </w:pPr>
            <w:r w:rsidRPr="00325DD5">
              <w:rPr>
                <w:rFonts w:cs="Times New Roman"/>
                <w:bCs/>
              </w:rPr>
              <w:t>82.4%</w:t>
            </w:r>
          </w:p>
        </w:tc>
        <w:tc>
          <w:tcPr>
            <w:tcW w:w="1679" w:type="dxa"/>
          </w:tcPr>
          <w:p w14:paraId="33850A81" w14:textId="73E27DC0" w:rsidR="00A4385C" w:rsidRPr="00325DD5" w:rsidRDefault="00D729A0" w:rsidP="00942C27">
            <w:pPr>
              <w:jc w:val="both"/>
              <w:rPr>
                <w:rFonts w:cs="Times New Roman"/>
                <w:bCs/>
              </w:rPr>
            </w:pPr>
            <w:r w:rsidRPr="00325DD5">
              <w:rPr>
                <w:rFonts w:cs="Times New Roman"/>
                <w:bCs/>
              </w:rPr>
              <w:t>83.0%</w:t>
            </w:r>
          </w:p>
        </w:tc>
        <w:tc>
          <w:tcPr>
            <w:tcW w:w="1678" w:type="dxa"/>
          </w:tcPr>
          <w:p w14:paraId="11F0D62D" w14:textId="5408D1F4" w:rsidR="00A4385C" w:rsidRPr="00325DD5" w:rsidRDefault="00D729A0" w:rsidP="00942C27">
            <w:pPr>
              <w:jc w:val="both"/>
              <w:rPr>
                <w:rFonts w:cs="Times New Roman"/>
                <w:bCs/>
              </w:rPr>
            </w:pPr>
            <w:r w:rsidRPr="00325DD5">
              <w:rPr>
                <w:rFonts w:cs="Times New Roman"/>
                <w:bCs/>
              </w:rPr>
              <w:t>82.4%</w:t>
            </w:r>
          </w:p>
        </w:tc>
        <w:tc>
          <w:tcPr>
            <w:tcW w:w="1678" w:type="dxa"/>
          </w:tcPr>
          <w:p w14:paraId="5F55319F" w14:textId="441EC98B" w:rsidR="00A4385C" w:rsidRPr="00325DD5" w:rsidRDefault="001A31A8" w:rsidP="00942C27">
            <w:pPr>
              <w:jc w:val="both"/>
              <w:rPr>
                <w:rFonts w:cs="Times New Roman"/>
                <w:bCs/>
              </w:rPr>
            </w:pPr>
            <w:r w:rsidRPr="00325DD5">
              <w:rPr>
                <w:rFonts w:cs="Times New Roman"/>
                <w:bCs/>
              </w:rPr>
              <w:t>82.0%</w:t>
            </w:r>
          </w:p>
        </w:tc>
        <w:tc>
          <w:tcPr>
            <w:tcW w:w="1678" w:type="dxa"/>
          </w:tcPr>
          <w:p w14:paraId="625D8038" w14:textId="56FF1A4C" w:rsidR="00A4385C" w:rsidRPr="00C73F73" w:rsidRDefault="00D729A0" w:rsidP="00942C27">
            <w:pPr>
              <w:jc w:val="both"/>
              <w:rPr>
                <w:rFonts w:cs="Times New Roman"/>
              </w:rPr>
            </w:pPr>
            <w:r>
              <w:rPr>
                <w:rFonts w:cs="Times New Roman"/>
              </w:rPr>
              <w:t>0.901</w:t>
            </w:r>
          </w:p>
        </w:tc>
      </w:tr>
      <w:tr w:rsidR="00A4385C" w:rsidRPr="00C73F73" w14:paraId="1308221E" w14:textId="77777777" w:rsidTr="00712B96">
        <w:trPr>
          <w:jc w:val="center"/>
        </w:trPr>
        <w:tc>
          <w:tcPr>
            <w:tcW w:w="1678" w:type="dxa"/>
          </w:tcPr>
          <w:p w14:paraId="5E448796" w14:textId="1D71F522" w:rsidR="00A4385C" w:rsidRPr="00325DD5" w:rsidRDefault="001A31A8" w:rsidP="00942C27">
            <w:pPr>
              <w:jc w:val="both"/>
              <w:rPr>
                <w:rFonts w:cs="Times New Roman"/>
                <w:bCs/>
              </w:rPr>
            </w:pPr>
            <w:r w:rsidRPr="00325DD5">
              <w:rPr>
                <w:rFonts w:cs="Times New Roman"/>
                <w:bCs/>
              </w:rPr>
              <w:t>Random Forest</w:t>
            </w:r>
          </w:p>
        </w:tc>
        <w:tc>
          <w:tcPr>
            <w:tcW w:w="1679" w:type="dxa"/>
          </w:tcPr>
          <w:p w14:paraId="06126FD2" w14:textId="68B9C660" w:rsidR="00A4385C" w:rsidRPr="00325DD5" w:rsidRDefault="00296894" w:rsidP="00942C27">
            <w:pPr>
              <w:jc w:val="both"/>
              <w:rPr>
                <w:rFonts w:cs="Times New Roman"/>
                <w:bCs/>
              </w:rPr>
            </w:pPr>
            <w:r w:rsidRPr="00325DD5">
              <w:rPr>
                <w:rFonts w:cs="Times New Roman"/>
                <w:bCs/>
              </w:rPr>
              <w:t>88.2%</w:t>
            </w:r>
          </w:p>
        </w:tc>
        <w:tc>
          <w:tcPr>
            <w:tcW w:w="1679" w:type="dxa"/>
          </w:tcPr>
          <w:p w14:paraId="0C58751A" w14:textId="53CBE72B" w:rsidR="00A4385C" w:rsidRPr="00325DD5" w:rsidRDefault="00F473B1" w:rsidP="00942C27">
            <w:pPr>
              <w:jc w:val="both"/>
              <w:rPr>
                <w:rFonts w:cs="Times New Roman"/>
                <w:bCs/>
              </w:rPr>
            </w:pPr>
            <w:r w:rsidRPr="00325DD5">
              <w:rPr>
                <w:rFonts w:cs="Times New Roman"/>
                <w:bCs/>
              </w:rPr>
              <w:t>89.2%</w:t>
            </w:r>
          </w:p>
        </w:tc>
        <w:tc>
          <w:tcPr>
            <w:tcW w:w="1678" w:type="dxa"/>
          </w:tcPr>
          <w:p w14:paraId="3891278F" w14:textId="7FECE939" w:rsidR="00A4385C" w:rsidRPr="00325DD5" w:rsidRDefault="00F473B1" w:rsidP="00942C27">
            <w:pPr>
              <w:jc w:val="both"/>
              <w:rPr>
                <w:rFonts w:cs="Times New Roman"/>
                <w:bCs/>
              </w:rPr>
            </w:pPr>
            <w:r w:rsidRPr="00325DD5">
              <w:rPr>
                <w:rFonts w:cs="Times New Roman"/>
                <w:bCs/>
              </w:rPr>
              <w:t>88.2%</w:t>
            </w:r>
          </w:p>
        </w:tc>
        <w:tc>
          <w:tcPr>
            <w:tcW w:w="1678" w:type="dxa"/>
          </w:tcPr>
          <w:p w14:paraId="33A76CDF" w14:textId="67AE4340" w:rsidR="00A4385C" w:rsidRPr="00325DD5" w:rsidRDefault="00392CA8" w:rsidP="00942C27">
            <w:pPr>
              <w:jc w:val="both"/>
              <w:rPr>
                <w:rFonts w:cs="Times New Roman"/>
                <w:bCs/>
              </w:rPr>
            </w:pPr>
            <w:r w:rsidRPr="00325DD5">
              <w:rPr>
                <w:rFonts w:cs="Times New Roman"/>
                <w:bCs/>
              </w:rPr>
              <w:t>88.5%</w:t>
            </w:r>
          </w:p>
        </w:tc>
        <w:tc>
          <w:tcPr>
            <w:tcW w:w="1678" w:type="dxa"/>
          </w:tcPr>
          <w:p w14:paraId="39086B46" w14:textId="4A275D6A" w:rsidR="00A4385C" w:rsidRPr="00C73F73" w:rsidRDefault="00325DD5" w:rsidP="00942C27">
            <w:pPr>
              <w:jc w:val="both"/>
              <w:rPr>
                <w:rFonts w:cs="Times New Roman"/>
              </w:rPr>
            </w:pPr>
            <w:r>
              <w:rPr>
                <w:rFonts w:cs="Times New Roman"/>
              </w:rPr>
              <w:t>0.942</w:t>
            </w:r>
          </w:p>
        </w:tc>
      </w:tr>
    </w:tbl>
    <w:p w14:paraId="4A55EB6F" w14:textId="36DC2080" w:rsidR="00851A80" w:rsidRDefault="00851A80" w:rsidP="00942C27">
      <w:pPr>
        <w:pStyle w:val="Heading2"/>
        <w:jc w:val="both"/>
        <w:rPr>
          <w:rFonts w:ascii="Times New Roman" w:hAnsi="Times New Roman" w:cs="Times New Roman"/>
        </w:rPr>
      </w:pPr>
    </w:p>
    <w:p w14:paraId="19560628" w14:textId="2C22C637" w:rsidR="00A32B17" w:rsidRPr="00A32B17" w:rsidRDefault="00A32B17" w:rsidP="00A32B17">
      <w:r>
        <w:rPr>
          <w:noProof/>
        </w:rPr>
        <w:drawing>
          <wp:inline distT="0" distB="0" distL="0" distR="0" wp14:anchorId="26602E4F" wp14:editId="548D89CD">
            <wp:extent cx="6172200" cy="4114800"/>
            <wp:effectExtent l="0" t="0" r="0" b="0"/>
            <wp:docPr id="1089863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pic:spPr>
                </pic:pic>
              </a:graphicData>
            </a:graphic>
          </wp:inline>
        </w:drawing>
      </w:r>
    </w:p>
    <w:p w14:paraId="2611D4AC" w14:textId="6938FD2F" w:rsidR="00A4385C" w:rsidRDefault="00000000" w:rsidP="00942C27">
      <w:pPr>
        <w:pStyle w:val="Heading2"/>
        <w:jc w:val="both"/>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630B398B" w14:textId="77777777" w:rsidR="009D71F1" w:rsidRPr="005535F1" w:rsidRDefault="009D71F1" w:rsidP="00942C27">
      <w:pPr>
        <w:jc w:val="both"/>
        <w:rPr>
          <w:sz w:val="26"/>
          <w:szCs w:val="26"/>
          <w:lang w:val="en-IN"/>
        </w:rPr>
      </w:pPr>
      <w:r w:rsidRPr="005535F1">
        <w:rPr>
          <w:sz w:val="26"/>
          <w:szCs w:val="26"/>
        </w:rPr>
        <w:t>T</w:t>
      </w:r>
      <w:r w:rsidRPr="005535F1">
        <w:rPr>
          <w:sz w:val="26"/>
          <w:szCs w:val="26"/>
          <w:lang w:val="en-IN"/>
        </w:rPr>
        <w:t>he following visualizations can be included in the notebook and report:</w:t>
      </w:r>
    </w:p>
    <w:p w14:paraId="40AB740B" w14:textId="77777777" w:rsidR="009D71F1" w:rsidRPr="005535F1" w:rsidRDefault="009D71F1" w:rsidP="00942C27">
      <w:pPr>
        <w:numPr>
          <w:ilvl w:val="0"/>
          <w:numId w:val="16"/>
        </w:numPr>
        <w:jc w:val="both"/>
        <w:rPr>
          <w:sz w:val="26"/>
          <w:szCs w:val="26"/>
          <w:lang w:val="en-IN"/>
        </w:rPr>
      </w:pPr>
      <w:r w:rsidRPr="005535F1">
        <w:rPr>
          <w:sz w:val="26"/>
          <w:szCs w:val="26"/>
          <w:lang w:val="en-IN"/>
        </w:rPr>
        <w:t>Traffic-class distribution chart</w:t>
      </w:r>
    </w:p>
    <w:p w14:paraId="0C8FAF14" w14:textId="77777777" w:rsidR="009D71F1" w:rsidRPr="005535F1" w:rsidRDefault="009D71F1" w:rsidP="00942C27">
      <w:pPr>
        <w:numPr>
          <w:ilvl w:val="0"/>
          <w:numId w:val="16"/>
        </w:numPr>
        <w:jc w:val="both"/>
        <w:rPr>
          <w:sz w:val="26"/>
          <w:szCs w:val="26"/>
          <w:lang w:val="en-IN"/>
        </w:rPr>
      </w:pPr>
      <w:r w:rsidRPr="005535F1">
        <w:rPr>
          <w:sz w:val="26"/>
          <w:szCs w:val="26"/>
          <w:lang w:val="en-IN"/>
        </w:rPr>
        <w:t>Weather distribution chart</w:t>
      </w:r>
    </w:p>
    <w:p w14:paraId="7F3C4703" w14:textId="77777777" w:rsidR="009D71F1" w:rsidRPr="005535F1" w:rsidRDefault="009D71F1" w:rsidP="00942C27">
      <w:pPr>
        <w:numPr>
          <w:ilvl w:val="0"/>
          <w:numId w:val="16"/>
        </w:numPr>
        <w:jc w:val="both"/>
        <w:rPr>
          <w:sz w:val="26"/>
          <w:szCs w:val="26"/>
          <w:lang w:val="en-IN"/>
        </w:rPr>
      </w:pPr>
      <w:r w:rsidRPr="005535F1">
        <w:rPr>
          <w:sz w:val="26"/>
          <w:szCs w:val="26"/>
          <w:lang w:val="en-IN"/>
        </w:rPr>
        <w:t>Number-of-frames histogram</w:t>
      </w:r>
    </w:p>
    <w:p w14:paraId="467D397F" w14:textId="77777777" w:rsidR="009D71F1" w:rsidRPr="005535F1" w:rsidRDefault="009D71F1" w:rsidP="00942C27">
      <w:pPr>
        <w:numPr>
          <w:ilvl w:val="0"/>
          <w:numId w:val="16"/>
        </w:numPr>
        <w:jc w:val="both"/>
        <w:rPr>
          <w:sz w:val="26"/>
          <w:szCs w:val="26"/>
          <w:lang w:val="en-IN"/>
        </w:rPr>
      </w:pPr>
      <w:r w:rsidRPr="005535F1">
        <w:rPr>
          <w:sz w:val="26"/>
          <w:szCs w:val="26"/>
          <w:lang w:val="en-IN"/>
        </w:rPr>
        <w:lastRenderedPageBreak/>
        <w:t>Box plot of numerical features</w:t>
      </w:r>
    </w:p>
    <w:p w14:paraId="4D139D45" w14:textId="77777777" w:rsidR="009D71F1" w:rsidRPr="005535F1" w:rsidRDefault="009D71F1" w:rsidP="00942C27">
      <w:pPr>
        <w:numPr>
          <w:ilvl w:val="0"/>
          <w:numId w:val="16"/>
        </w:numPr>
        <w:jc w:val="both"/>
        <w:rPr>
          <w:sz w:val="26"/>
          <w:szCs w:val="26"/>
          <w:lang w:val="en-IN"/>
        </w:rPr>
      </w:pPr>
      <w:r w:rsidRPr="005535F1">
        <w:rPr>
          <w:sz w:val="26"/>
          <w:szCs w:val="26"/>
          <w:lang w:val="en-IN"/>
        </w:rPr>
        <w:t>Correlation heatmap</w:t>
      </w:r>
    </w:p>
    <w:p w14:paraId="04853BA2" w14:textId="77777777" w:rsidR="009D71F1" w:rsidRPr="005535F1" w:rsidRDefault="009D71F1" w:rsidP="00942C27">
      <w:pPr>
        <w:numPr>
          <w:ilvl w:val="0"/>
          <w:numId w:val="16"/>
        </w:numPr>
        <w:jc w:val="both"/>
        <w:rPr>
          <w:sz w:val="26"/>
          <w:szCs w:val="26"/>
          <w:lang w:val="en-IN"/>
        </w:rPr>
      </w:pPr>
      <w:r w:rsidRPr="005535F1">
        <w:rPr>
          <w:sz w:val="26"/>
          <w:szCs w:val="26"/>
          <w:lang w:val="en-IN"/>
        </w:rPr>
        <w:t>Model accuracy comparison chart</w:t>
      </w:r>
    </w:p>
    <w:p w14:paraId="064D67FC" w14:textId="77777777" w:rsidR="009D71F1" w:rsidRPr="005535F1" w:rsidRDefault="009D71F1" w:rsidP="00942C27">
      <w:pPr>
        <w:numPr>
          <w:ilvl w:val="0"/>
          <w:numId w:val="16"/>
        </w:numPr>
        <w:jc w:val="both"/>
        <w:rPr>
          <w:sz w:val="26"/>
          <w:szCs w:val="26"/>
          <w:lang w:val="en-IN"/>
        </w:rPr>
      </w:pPr>
      <w:r w:rsidRPr="005535F1">
        <w:rPr>
          <w:sz w:val="26"/>
          <w:szCs w:val="26"/>
          <w:lang w:val="en-IN"/>
        </w:rPr>
        <w:t>Confusion matrix for the Random Forest model</w:t>
      </w:r>
    </w:p>
    <w:p w14:paraId="629ACF83" w14:textId="77777777" w:rsidR="009D71F1" w:rsidRPr="005535F1" w:rsidRDefault="009D71F1" w:rsidP="00942C27">
      <w:pPr>
        <w:numPr>
          <w:ilvl w:val="0"/>
          <w:numId w:val="16"/>
        </w:numPr>
        <w:jc w:val="both"/>
        <w:rPr>
          <w:sz w:val="26"/>
          <w:szCs w:val="26"/>
          <w:lang w:val="en-IN"/>
        </w:rPr>
      </w:pPr>
      <w:r w:rsidRPr="005535F1">
        <w:rPr>
          <w:sz w:val="26"/>
          <w:szCs w:val="26"/>
          <w:lang w:val="en-IN"/>
        </w:rPr>
        <w:t>ROC curve for the classification models</w:t>
      </w:r>
    </w:p>
    <w:p w14:paraId="6817D1CB" w14:textId="77777777" w:rsidR="009D71F1" w:rsidRPr="005535F1" w:rsidRDefault="009D71F1" w:rsidP="00942C27">
      <w:pPr>
        <w:numPr>
          <w:ilvl w:val="0"/>
          <w:numId w:val="16"/>
        </w:numPr>
        <w:jc w:val="both"/>
        <w:rPr>
          <w:sz w:val="26"/>
          <w:szCs w:val="26"/>
          <w:lang w:val="en-IN"/>
        </w:rPr>
      </w:pPr>
      <w:r w:rsidRPr="005535F1">
        <w:rPr>
          <w:sz w:val="26"/>
          <w:szCs w:val="26"/>
          <w:lang w:val="en-IN"/>
        </w:rPr>
        <w:t>Feature-importance plot for Random Forest</w:t>
      </w:r>
    </w:p>
    <w:p w14:paraId="74D84697" w14:textId="77777777" w:rsidR="009D71F1" w:rsidRPr="005535F1" w:rsidRDefault="009D71F1" w:rsidP="00942C27">
      <w:pPr>
        <w:jc w:val="both"/>
        <w:rPr>
          <w:sz w:val="26"/>
          <w:szCs w:val="26"/>
          <w:lang w:val="en-IN"/>
        </w:rPr>
      </w:pPr>
      <w:r w:rsidRPr="005535F1">
        <w:rPr>
          <w:sz w:val="26"/>
          <w:szCs w:val="26"/>
          <w:lang w:val="en-IN"/>
        </w:rPr>
        <w:t>The results show that the Random Forest model performed better than the other tested models on the selected test set. Its 88.2% accuracy and 88.5% F1-score indicate good classification performance for the three traffic classes. The confusion matrix can be used to identify which traffic classes are incorrectly predicted. The lower performance of Logistic Regression suggests that the relationship between the available features and traffic class may not be fully linear. Random Forest can capture more complex relationships between the features, which may explain its stronger performance. However, the dataset is relatively small, so further testing with a larger and more diverse dataset is required.</w:t>
      </w:r>
    </w:p>
    <w:p w14:paraId="282DCF08" w14:textId="60C070E3" w:rsidR="00A4385C" w:rsidRDefault="00000000" w:rsidP="00942C27">
      <w:pPr>
        <w:pStyle w:val="Heading1"/>
        <w:jc w:val="both"/>
        <w:rPr>
          <w:rFonts w:ascii="Times New Roman" w:eastAsiaTheme="minorEastAsia" w:hAnsi="Times New Roman" w:cs="Times New Roman"/>
          <w:b w:val="0"/>
          <w:bCs w:val="0"/>
          <w:color w:val="auto"/>
          <w:sz w:val="22"/>
          <w:szCs w:val="22"/>
        </w:rPr>
      </w:pPr>
      <w:r w:rsidRPr="00C73F73">
        <w:rPr>
          <w:rFonts w:ascii="Times New Roman" w:hAnsi="Times New Roman" w:cs="Times New Roman"/>
        </w:rPr>
        <w:t>5. Conclusion</w:t>
      </w:r>
    </w:p>
    <w:p w14:paraId="55C9726C" w14:textId="77777777" w:rsidR="008D72B5" w:rsidRPr="005535F1" w:rsidRDefault="008D72B5" w:rsidP="00942C27">
      <w:pPr>
        <w:jc w:val="both"/>
        <w:rPr>
          <w:sz w:val="26"/>
          <w:szCs w:val="26"/>
          <w:lang w:val="en-IN"/>
        </w:rPr>
      </w:pPr>
      <w:r w:rsidRPr="005535F1">
        <w:rPr>
          <w:sz w:val="26"/>
          <w:szCs w:val="26"/>
          <w:lang w:val="en-IN"/>
        </w:rPr>
        <w:t>This project developed a machine learning-based approach for classifying traffic conditions using CCTV-related traffic data. The dataset contained 254 records with information such as date, timestamp, weather, number of frames, and traffic class. Data preprocessing, categorical encoding, feature selection, and train-test splitting were performed before model training.</w:t>
      </w:r>
    </w:p>
    <w:p w14:paraId="2C37868E" w14:textId="77777777" w:rsidR="008D72B5" w:rsidRPr="005535F1" w:rsidRDefault="008D72B5" w:rsidP="00942C27">
      <w:pPr>
        <w:jc w:val="both"/>
        <w:rPr>
          <w:sz w:val="26"/>
          <w:szCs w:val="26"/>
          <w:lang w:val="en-IN"/>
        </w:rPr>
      </w:pPr>
      <w:r w:rsidRPr="005535F1">
        <w:rPr>
          <w:sz w:val="26"/>
          <w:szCs w:val="26"/>
          <w:lang w:val="en-IN"/>
        </w:rPr>
        <w:t>Several classification models were evaluated, including Logistic Regression, Decision Tree, Random Forest, and SVM. Among the tested models, Random Forest achieved the highest performance with 88.2% accuracy, 89.2% precision, 88.2% recall, 88.5% F1-score, and 0.942 ROC-AUC on the test set.</w:t>
      </w:r>
    </w:p>
    <w:p w14:paraId="528BFB00" w14:textId="22FE8BFC" w:rsidR="00642BB4" w:rsidRPr="0088211A" w:rsidRDefault="008D72B5" w:rsidP="0088211A">
      <w:pPr>
        <w:jc w:val="both"/>
        <w:rPr>
          <w:sz w:val="26"/>
          <w:szCs w:val="26"/>
          <w:lang w:val="en-IN"/>
        </w:rPr>
      </w:pPr>
      <w:r w:rsidRPr="005535F1">
        <w:rPr>
          <w:sz w:val="26"/>
          <w:szCs w:val="26"/>
          <w:lang w:val="en-IN"/>
        </w:rPr>
        <w:t>The results show that machine learning can be used to classify traffic conditions from available CCTV-related information. The system can support traffic monitoring and provide useful information for traffic management. However, the dataset is relatively small, and additional CCTV data from different locations and conditions would be required for stronger real-world validation.</w:t>
      </w:r>
    </w:p>
    <w:p w14:paraId="16EEBAE8" w14:textId="1810CFA1" w:rsidR="00A4385C" w:rsidRPr="00C73F73" w:rsidRDefault="0088211A" w:rsidP="00942C27">
      <w:pPr>
        <w:pStyle w:val="Heading1"/>
        <w:jc w:val="both"/>
        <w:rPr>
          <w:rFonts w:ascii="Times New Roman" w:hAnsi="Times New Roman" w:cs="Times New Roman"/>
        </w:rPr>
      </w:pPr>
      <w:r>
        <w:rPr>
          <w:rFonts w:ascii="Times New Roman" w:hAnsi="Times New Roman" w:cs="Times New Roman"/>
        </w:rPr>
        <w:t>6</w:t>
      </w:r>
      <w:r w:rsidR="00000000" w:rsidRPr="00C73F73">
        <w:rPr>
          <w:rFonts w:ascii="Times New Roman" w:hAnsi="Times New Roman" w:cs="Times New Roman"/>
        </w:rPr>
        <w:t>. References</w:t>
      </w:r>
    </w:p>
    <w:p w14:paraId="593D46C3" w14:textId="77777777" w:rsidR="009B45BD" w:rsidRPr="005535F1" w:rsidRDefault="009B45BD" w:rsidP="00942C27">
      <w:pPr>
        <w:jc w:val="both"/>
        <w:rPr>
          <w:rFonts w:cs="Times New Roman"/>
          <w:lang w:val="en-IN"/>
        </w:rPr>
      </w:pPr>
      <w:r w:rsidRPr="005535F1">
        <w:rPr>
          <w:rFonts w:cs="Times New Roman"/>
          <w:lang w:val="en-IN"/>
        </w:rPr>
        <w:t xml:space="preserve">[1] M. U. Arif, M. U. Farooq, R. H. Raza, Z. U. A. Lodhi, and M. A. R. Hashmi, “A Comprehensive Review of Vehicle Detection Techniques Under Varying Moving Cast Shadow Conditions Using Computer Vision and Deep Learning,” </w:t>
      </w:r>
      <w:r w:rsidRPr="005535F1">
        <w:rPr>
          <w:rFonts w:cs="Times New Roman"/>
          <w:i/>
          <w:iCs/>
          <w:lang w:val="en-IN"/>
        </w:rPr>
        <w:t>IEEE Access</w:t>
      </w:r>
      <w:r w:rsidRPr="005535F1">
        <w:rPr>
          <w:rFonts w:cs="Times New Roman"/>
          <w:lang w:val="en-IN"/>
        </w:rPr>
        <w:t xml:space="preserve">, vol. 10, pp. 104863–104886, 2022, </w:t>
      </w:r>
      <w:proofErr w:type="spellStart"/>
      <w:r w:rsidRPr="005535F1">
        <w:rPr>
          <w:rFonts w:cs="Times New Roman"/>
          <w:lang w:val="en-IN"/>
        </w:rPr>
        <w:t>doi</w:t>
      </w:r>
      <w:proofErr w:type="spellEnd"/>
      <w:r w:rsidRPr="005535F1">
        <w:rPr>
          <w:rFonts w:cs="Times New Roman"/>
          <w:lang w:val="en-IN"/>
        </w:rPr>
        <w:t>: 10.1109/ACCESS.2022.3208568.</w:t>
      </w:r>
    </w:p>
    <w:p w14:paraId="1ED0906B" w14:textId="77777777" w:rsidR="009B45BD" w:rsidRPr="005535F1" w:rsidRDefault="009B45BD" w:rsidP="00942C27">
      <w:pPr>
        <w:jc w:val="both"/>
        <w:rPr>
          <w:rFonts w:cs="Times New Roman"/>
          <w:lang w:val="en-IN"/>
        </w:rPr>
      </w:pPr>
      <w:r w:rsidRPr="005535F1">
        <w:rPr>
          <w:rFonts w:cs="Times New Roman"/>
          <w:lang w:val="en-IN"/>
        </w:rPr>
        <w:lastRenderedPageBreak/>
        <w:t xml:space="preserve">[2] K.-H. Kim, T.-K. An, and S. Kim, “Estimating Invisible Passenger Count Using CCTV Footage: An Approach Combining Object Detection Models and Machine Learning,” </w:t>
      </w:r>
      <w:r w:rsidRPr="005535F1">
        <w:rPr>
          <w:rFonts w:cs="Times New Roman"/>
          <w:i/>
          <w:iCs/>
          <w:lang w:val="en-IN"/>
        </w:rPr>
        <w:t>IEEE Access</w:t>
      </w:r>
      <w:r w:rsidRPr="005535F1">
        <w:rPr>
          <w:rFonts w:cs="Times New Roman"/>
          <w:lang w:val="en-IN"/>
        </w:rPr>
        <w:t xml:space="preserve">, vol. 13, pp. 152131–152147, 2025, </w:t>
      </w:r>
      <w:proofErr w:type="spellStart"/>
      <w:r w:rsidRPr="005535F1">
        <w:rPr>
          <w:rFonts w:cs="Times New Roman"/>
          <w:lang w:val="en-IN"/>
        </w:rPr>
        <w:t>doi</w:t>
      </w:r>
      <w:proofErr w:type="spellEnd"/>
      <w:r w:rsidRPr="005535F1">
        <w:rPr>
          <w:rFonts w:cs="Times New Roman"/>
          <w:lang w:val="en-IN"/>
        </w:rPr>
        <w:t>: 10.1109/ACCESS.2025.3597708.</w:t>
      </w:r>
    </w:p>
    <w:p w14:paraId="424109B9" w14:textId="77777777" w:rsidR="009B45BD" w:rsidRPr="005535F1" w:rsidRDefault="009B45BD" w:rsidP="00942C27">
      <w:pPr>
        <w:jc w:val="both"/>
        <w:rPr>
          <w:rFonts w:cs="Times New Roman"/>
          <w:lang w:val="en-IN"/>
        </w:rPr>
      </w:pPr>
      <w:r w:rsidRPr="005535F1">
        <w:rPr>
          <w:rFonts w:cs="Times New Roman"/>
          <w:lang w:val="en-IN"/>
        </w:rPr>
        <w:t xml:space="preserve">[3] D. Shokri, C. Larouche, and S. </w:t>
      </w:r>
      <w:proofErr w:type="spellStart"/>
      <w:r w:rsidRPr="005535F1">
        <w:rPr>
          <w:rFonts w:cs="Times New Roman"/>
          <w:lang w:val="en-IN"/>
        </w:rPr>
        <w:t>Homayouni</w:t>
      </w:r>
      <w:proofErr w:type="spellEnd"/>
      <w:r w:rsidRPr="005535F1">
        <w:rPr>
          <w:rFonts w:cs="Times New Roman"/>
          <w:lang w:val="en-IN"/>
        </w:rPr>
        <w:t xml:space="preserve">, “Real-Time Moving Vehicle Counting and Speed Estimation Toward Efficient Traffic Surveillance,” </w:t>
      </w:r>
      <w:r w:rsidRPr="005535F1">
        <w:rPr>
          <w:rFonts w:cs="Times New Roman"/>
          <w:i/>
          <w:iCs/>
          <w:lang w:val="en-IN"/>
        </w:rPr>
        <w:t>IEEE Access</w:t>
      </w:r>
      <w:r w:rsidRPr="005535F1">
        <w:rPr>
          <w:rFonts w:cs="Times New Roman"/>
          <w:lang w:val="en-IN"/>
        </w:rPr>
        <w:t xml:space="preserve">, vol. 13, pp. 36687–36700, 2025, </w:t>
      </w:r>
      <w:proofErr w:type="spellStart"/>
      <w:r w:rsidRPr="005535F1">
        <w:rPr>
          <w:rFonts w:cs="Times New Roman"/>
          <w:lang w:val="en-IN"/>
        </w:rPr>
        <w:t>doi</w:t>
      </w:r>
      <w:proofErr w:type="spellEnd"/>
      <w:r w:rsidRPr="005535F1">
        <w:rPr>
          <w:rFonts w:cs="Times New Roman"/>
          <w:lang w:val="en-IN"/>
        </w:rPr>
        <w:t>: 10.1109/ACCESS.2025.3540950.</w:t>
      </w:r>
    </w:p>
    <w:p w14:paraId="541EE888" w14:textId="77777777" w:rsidR="009B45BD" w:rsidRPr="005535F1" w:rsidRDefault="009B45BD" w:rsidP="00942C27">
      <w:pPr>
        <w:jc w:val="both"/>
        <w:rPr>
          <w:rFonts w:cs="Times New Roman"/>
          <w:lang w:val="en-IN"/>
        </w:rPr>
      </w:pPr>
      <w:r w:rsidRPr="005535F1">
        <w:rPr>
          <w:rFonts w:cs="Times New Roman"/>
          <w:lang w:val="en-IN"/>
        </w:rPr>
        <w:t xml:space="preserve">[4] D. O. D. </w:t>
      </w:r>
      <w:proofErr w:type="spellStart"/>
      <w:r w:rsidRPr="005535F1">
        <w:rPr>
          <w:rFonts w:cs="Times New Roman"/>
          <w:lang w:val="en-IN"/>
        </w:rPr>
        <w:t>Handayani</w:t>
      </w:r>
      <w:proofErr w:type="spellEnd"/>
      <w:r w:rsidRPr="005535F1">
        <w:rPr>
          <w:rFonts w:cs="Times New Roman"/>
          <w:lang w:val="en-IN"/>
        </w:rPr>
        <w:t xml:space="preserve">, T. </w:t>
      </w:r>
      <w:proofErr w:type="spellStart"/>
      <w:r w:rsidRPr="005535F1">
        <w:rPr>
          <w:rFonts w:cs="Times New Roman"/>
          <w:lang w:val="en-IN"/>
        </w:rPr>
        <w:t>Mantoro</w:t>
      </w:r>
      <w:proofErr w:type="spellEnd"/>
      <w:r w:rsidRPr="005535F1">
        <w:rPr>
          <w:rFonts w:cs="Times New Roman"/>
          <w:lang w:val="en-IN"/>
        </w:rPr>
        <w:t xml:space="preserve">, F. </w:t>
      </w:r>
      <w:proofErr w:type="spellStart"/>
      <w:r w:rsidRPr="005535F1">
        <w:rPr>
          <w:rFonts w:cs="Times New Roman"/>
          <w:lang w:val="en-IN"/>
        </w:rPr>
        <w:t>Arifman</w:t>
      </w:r>
      <w:proofErr w:type="spellEnd"/>
      <w:r w:rsidRPr="005535F1">
        <w:rPr>
          <w:rFonts w:cs="Times New Roman"/>
          <w:lang w:val="en-IN"/>
        </w:rPr>
        <w:t xml:space="preserve">, B. Rahman, M. A. Ayu, and R. T. </w:t>
      </w:r>
      <w:proofErr w:type="spellStart"/>
      <w:r w:rsidRPr="005535F1">
        <w:rPr>
          <w:rFonts w:cs="Times New Roman"/>
          <w:lang w:val="en-IN"/>
        </w:rPr>
        <w:t>Handayanto</w:t>
      </w:r>
      <w:proofErr w:type="spellEnd"/>
      <w:r w:rsidRPr="005535F1">
        <w:rPr>
          <w:rFonts w:cs="Times New Roman"/>
          <w:lang w:val="en-IN"/>
        </w:rPr>
        <w:t xml:space="preserve">, “A Canonical Computational Intelligence Framework for Adaptive Traffic Volume and Density Estimation From Legacy Analog Surveillance Systems,” </w:t>
      </w:r>
      <w:r w:rsidRPr="005535F1">
        <w:rPr>
          <w:rFonts w:cs="Times New Roman"/>
          <w:i/>
          <w:iCs/>
          <w:lang w:val="en-IN"/>
        </w:rPr>
        <w:t>IEEE Access</w:t>
      </w:r>
      <w:r w:rsidRPr="005535F1">
        <w:rPr>
          <w:rFonts w:cs="Times New Roman"/>
          <w:lang w:val="en-IN"/>
        </w:rPr>
        <w:t xml:space="preserve">, vol. 14, 2026, </w:t>
      </w:r>
      <w:proofErr w:type="spellStart"/>
      <w:r w:rsidRPr="005535F1">
        <w:rPr>
          <w:rFonts w:cs="Times New Roman"/>
          <w:lang w:val="en-IN"/>
        </w:rPr>
        <w:t>doi</w:t>
      </w:r>
      <w:proofErr w:type="spellEnd"/>
      <w:r w:rsidRPr="005535F1">
        <w:rPr>
          <w:rFonts w:cs="Times New Roman"/>
          <w:lang w:val="en-IN"/>
        </w:rPr>
        <w:t>: 10.1109/ACCESS.2026.3682231.</w:t>
      </w:r>
    </w:p>
    <w:p w14:paraId="40CB7994" w14:textId="77777777" w:rsidR="009B45BD" w:rsidRPr="005535F1" w:rsidRDefault="009B45BD" w:rsidP="00942C27">
      <w:pPr>
        <w:jc w:val="both"/>
        <w:rPr>
          <w:rFonts w:cs="Times New Roman"/>
          <w:lang w:val="en-IN"/>
        </w:rPr>
      </w:pPr>
      <w:r w:rsidRPr="005535F1">
        <w:rPr>
          <w:rFonts w:cs="Times New Roman"/>
          <w:lang w:val="en-IN"/>
        </w:rPr>
        <w:t xml:space="preserve">[5] O. </w:t>
      </w:r>
      <w:proofErr w:type="spellStart"/>
      <w:r w:rsidRPr="005535F1">
        <w:rPr>
          <w:rFonts w:cs="Times New Roman"/>
          <w:lang w:val="en-IN"/>
        </w:rPr>
        <w:t>Alàs</w:t>
      </w:r>
      <w:proofErr w:type="spellEnd"/>
      <w:r w:rsidRPr="005535F1">
        <w:rPr>
          <w:rFonts w:cs="Times New Roman"/>
          <w:lang w:val="en-IN"/>
        </w:rPr>
        <w:t xml:space="preserve"> </w:t>
      </w:r>
      <w:proofErr w:type="spellStart"/>
      <w:r w:rsidRPr="005535F1">
        <w:rPr>
          <w:rFonts w:cs="Times New Roman"/>
          <w:lang w:val="en-IN"/>
        </w:rPr>
        <w:t>Cercós</w:t>
      </w:r>
      <w:proofErr w:type="spellEnd"/>
      <w:r w:rsidRPr="005535F1">
        <w:rPr>
          <w:rFonts w:cs="Times New Roman"/>
          <w:lang w:val="en-IN"/>
        </w:rPr>
        <w:t xml:space="preserve">, R. Cervera, and R. </w:t>
      </w:r>
      <w:proofErr w:type="spellStart"/>
      <w:r w:rsidRPr="005535F1">
        <w:rPr>
          <w:rFonts w:cs="Times New Roman"/>
          <w:lang w:val="en-IN"/>
        </w:rPr>
        <w:t>Sanfeliu</w:t>
      </w:r>
      <w:proofErr w:type="spellEnd"/>
      <w:r w:rsidRPr="005535F1">
        <w:rPr>
          <w:rFonts w:cs="Times New Roman"/>
          <w:lang w:val="en-IN"/>
        </w:rPr>
        <w:t xml:space="preserve">, “A Scalable Real-Time Multi-Camera Vehicle Tracking System for Urban Environments,” </w:t>
      </w:r>
      <w:r w:rsidRPr="005535F1">
        <w:rPr>
          <w:rFonts w:cs="Times New Roman"/>
          <w:i/>
          <w:iCs/>
          <w:lang w:val="en-IN"/>
        </w:rPr>
        <w:t>IEEE Access</w:t>
      </w:r>
      <w:r w:rsidRPr="005535F1">
        <w:rPr>
          <w:rFonts w:cs="Times New Roman"/>
          <w:lang w:val="en-IN"/>
        </w:rPr>
        <w:t xml:space="preserve">, vol. 14, pp. 47224–47240, 2026, </w:t>
      </w:r>
      <w:proofErr w:type="spellStart"/>
      <w:r w:rsidRPr="005535F1">
        <w:rPr>
          <w:rFonts w:cs="Times New Roman"/>
          <w:lang w:val="en-IN"/>
        </w:rPr>
        <w:t>doi</w:t>
      </w:r>
      <w:proofErr w:type="spellEnd"/>
      <w:r w:rsidRPr="005535F1">
        <w:rPr>
          <w:rFonts w:cs="Times New Roman"/>
          <w:lang w:val="en-IN"/>
        </w:rPr>
        <w:t>: 10.1109/ACCESS.2026.3675896.</w:t>
      </w:r>
    </w:p>
    <w:p w14:paraId="59040A3E" w14:textId="77777777" w:rsidR="009B45BD" w:rsidRPr="005535F1" w:rsidRDefault="009B45BD" w:rsidP="00942C27">
      <w:pPr>
        <w:jc w:val="both"/>
        <w:rPr>
          <w:rFonts w:cs="Times New Roman"/>
          <w:lang w:val="en-IN"/>
        </w:rPr>
      </w:pPr>
      <w:r w:rsidRPr="005535F1">
        <w:rPr>
          <w:rFonts w:cs="Times New Roman"/>
          <w:lang w:val="en-IN"/>
        </w:rPr>
        <w:t xml:space="preserve">[6] C. D. </w:t>
      </w:r>
      <w:proofErr w:type="spellStart"/>
      <w:r w:rsidRPr="005535F1">
        <w:rPr>
          <w:rFonts w:cs="Times New Roman"/>
          <w:lang w:val="en-IN"/>
        </w:rPr>
        <w:t>Bajamunde</w:t>
      </w:r>
      <w:proofErr w:type="spellEnd"/>
      <w:r w:rsidRPr="005535F1">
        <w:rPr>
          <w:rFonts w:cs="Times New Roman"/>
          <w:lang w:val="en-IN"/>
        </w:rPr>
        <w:t xml:space="preserve">, M. H. B. Bien, T. A. </w:t>
      </w:r>
      <w:proofErr w:type="spellStart"/>
      <w:r w:rsidRPr="005535F1">
        <w:rPr>
          <w:rFonts w:cs="Times New Roman"/>
          <w:lang w:val="en-IN"/>
        </w:rPr>
        <w:t>Sarcilla</w:t>
      </w:r>
      <w:proofErr w:type="spellEnd"/>
      <w:r w:rsidRPr="005535F1">
        <w:rPr>
          <w:rFonts w:cs="Times New Roman"/>
          <w:lang w:val="en-IN"/>
        </w:rPr>
        <w:t>, and R. D. Soriano, “Performance Comparison of Object Detection Models for Traffic Density Estimation Using CCTV Footages,” 2026.</w:t>
      </w:r>
    </w:p>
    <w:p w14:paraId="0B09C072" w14:textId="77777777" w:rsidR="009B45BD" w:rsidRPr="005535F1" w:rsidRDefault="009B45BD" w:rsidP="00942C27">
      <w:pPr>
        <w:jc w:val="both"/>
        <w:rPr>
          <w:rFonts w:cs="Times New Roman"/>
          <w:lang w:val="en-IN"/>
        </w:rPr>
      </w:pPr>
      <w:r w:rsidRPr="005535F1">
        <w:rPr>
          <w:rFonts w:cs="Times New Roman"/>
          <w:lang w:val="en-IN"/>
        </w:rPr>
        <w:t>[7] P. M. Giuseppe, “Integrated Passenger Flow Analysis and Street-Level Classification for Public Transport Management Using Deep Learning and IoT,” 2025.</w:t>
      </w:r>
    </w:p>
    <w:p w14:paraId="102899AD" w14:textId="77777777" w:rsidR="009B45BD" w:rsidRPr="005535F1" w:rsidRDefault="009B45BD" w:rsidP="00942C27">
      <w:pPr>
        <w:jc w:val="both"/>
        <w:rPr>
          <w:rFonts w:cs="Times New Roman"/>
          <w:lang w:val="en-IN"/>
        </w:rPr>
      </w:pPr>
      <w:r w:rsidRPr="005535F1">
        <w:rPr>
          <w:rFonts w:cs="Times New Roman"/>
          <w:lang w:val="en-IN"/>
        </w:rPr>
        <w:t>[8] J. A. Sinthiya, M. M. Rahman, R. I. Yousuf, M. T. Parvez, M. A. H. Noman, and R. Rahaman, “</w:t>
      </w:r>
      <w:proofErr w:type="spellStart"/>
      <w:r w:rsidRPr="005535F1">
        <w:rPr>
          <w:rFonts w:cs="Times New Roman"/>
          <w:lang w:val="en-IN"/>
        </w:rPr>
        <w:t>AutoTrack</w:t>
      </w:r>
      <w:proofErr w:type="spellEnd"/>
      <w:r w:rsidRPr="005535F1">
        <w:rPr>
          <w:rFonts w:cs="Times New Roman"/>
          <w:lang w:val="en-IN"/>
        </w:rPr>
        <w:t>: A Deep Learning Approach on a Novel Dataset for Vehicle Detection and Route Tracking from CCTV Images,” 2025.</w:t>
      </w:r>
    </w:p>
    <w:p w14:paraId="009C4789" w14:textId="77777777" w:rsidR="009B45BD" w:rsidRPr="005535F1" w:rsidRDefault="009B45BD" w:rsidP="00942C27">
      <w:pPr>
        <w:jc w:val="both"/>
        <w:rPr>
          <w:rFonts w:cs="Times New Roman"/>
          <w:lang w:val="en-IN"/>
        </w:rPr>
      </w:pPr>
      <w:r w:rsidRPr="005535F1">
        <w:rPr>
          <w:rFonts w:cs="Times New Roman"/>
          <w:lang w:val="en-IN"/>
        </w:rPr>
        <w:t>[9] “Real-Time Traffic Density Estimation Using YOLO-Based Deep Learning Models on Urban Surveillance Datasets,” SSRN, 2026.</w:t>
      </w:r>
    </w:p>
    <w:p w14:paraId="06710367" w14:textId="77777777" w:rsidR="009B45BD" w:rsidRPr="005535F1" w:rsidRDefault="009B45BD" w:rsidP="00942C27">
      <w:pPr>
        <w:jc w:val="both"/>
        <w:rPr>
          <w:rFonts w:cs="Times New Roman"/>
          <w:lang w:val="en-IN"/>
        </w:rPr>
      </w:pPr>
      <w:r w:rsidRPr="005535F1">
        <w:rPr>
          <w:rFonts w:cs="Times New Roman"/>
          <w:lang w:val="en-IN"/>
        </w:rPr>
        <w:t xml:space="preserve">[10] A. Kurniawan, “Real-Time Smart Traffic Monitoring System Using YOLOv12 and </w:t>
      </w:r>
      <w:proofErr w:type="spellStart"/>
      <w:r w:rsidRPr="005535F1">
        <w:rPr>
          <w:rFonts w:cs="Times New Roman"/>
          <w:lang w:val="en-IN"/>
        </w:rPr>
        <w:t>ByteTrack</w:t>
      </w:r>
      <w:proofErr w:type="spellEnd"/>
      <w:r w:rsidRPr="005535F1">
        <w:rPr>
          <w:rFonts w:cs="Times New Roman"/>
          <w:lang w:val="en-IN"/>
        </w:rPr>
        <w:t>: An Integrated Approach for Vehicle Detection, Counting, Speed Estimation, and Incident Detection,” 2026.</w:t>
      </w:r>
    </w:p>
    <w:p w14:paraId="0A531961" w14:textId="364C4281" w:rsidR="00C00955" w:rsidRDefault="00C00955" w:rsidP="00942C27">
      <w:pPr>
        <w:jc w:val="both"/>
        <w:rPr>
          <w:rFonts w:cs="Times New Roman"/>
        </w:rPr>
      </w:pPr>
    </w:p>
    <w:p w14:paraId="1B8BC0F0" w14:textId="77777777" w:rsidR="00C00955" w:rsidRDefault="00C00955" w:rsidP="00942C27">
      <w:pPr>
        <w:jc w:val="both"/>
        <w:rPr>
          <w:rFonts w:cs="Times New Roman"/>
        </w:rPr>
      </w:pPr>
    </w:p>
    <w:p w14:paraId="456C8C31" w14:textId="77777777" w:rsidR="00C00955" w:rsidRDefault="00C00955" w:rsidP="00942C27">
      <w:pPr>
        <w:jc w:val="both"/>
        <w:rPr>
          <w:rFonts w:cs="Times New Roman"/>
        </w:rPr>
      </w:pPr>
    </w:p>
    <w:p w14:paraId="0C87A509" w14:textId="77777777" w:rsidR="00C00955" w:rsidRDefault="00C00955" w:rsidP="00942C27">
      <w:pPr>
        <w:jc w:val="both"/>
        <w:rPr>
          <w:rFonts w:cs="Times New Roman"/>
        </w:rPr>
      </w:pPr>
    </w:p>
    <w:p w14:paraId="1B9C9737" w14:textId="77777777" w:rsidR="00C00955" w:rsidRDefault="00C00955" w:rsidP="00942C27">
      <w:pPr>
        <w:jc w:val="both"/>
        <w:rPr>
          <w:rFonts w:cs="Times New Roman"/>
        </w:rPr>
      </w:pPr>
    </w:p>
    <w:p w14:paraId="03854CCC" w14:textId="2DDF32D7" w:rsidR="00C00955" w:rsidRPr="00C73F73" w:rsidRDefault="00C00955" w:rsidP="00942C27">
      <w:pPr>
        <w:ind w:firstLine="720"/>
        <w:jc w:val="both"/>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94DE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466D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B3094"/>
    <w:multiLevelType w:val="multilevel"/>
    <w:tmpl w:val="CC1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D6B0E"/>
    <w:multiLevelType w:val="hybridMultilevel"/>
    <w:tmpl w:val="D4F8D58C"/>
    <w:lvl w:ilvl="0" w:tplc="D40A4418">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82771D"/>
    <w:multiLevelType w:val="hybridMultilevel"/>
    <w:tmpl w:val="C25832EA"/>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64A1444A"/>
    <w:multiLevelType w:val="multilevel"/>
    <w:tmpl w:val="FAE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316E0"/>
    <w:multiLevelType w:val="hybridMultilevel"/>
    <w:tmpl w:val="708646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57C07"/>
    <w:multiLevelType w:val="hybridMultilevel"/>
    <w:tmpl w:val="E1E6F49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944923876">
    <w:abstractNumId w:val="7"/>
  </w:num>
  <w:num w:numId="11" w16cid:durableId="99645969">
    <w:abstractNumId w:val="11"/>
  </w:num>
  <w:num w:numId="12" w16cid:durableId="656737035">
    <w:abstractNumId w:val="10"/>
  </w:num>
  <w:num w:numId="13" w16cid:durableId="1514490210">
    <w:abstractNumId w:val="9"/>
  </w:num>
  <w:num w:numId="14" w16cid:durableId="246040676">
    <w:abstractNumId w:val="13"/>
  </w:num>
  <w:num w:numId="15" w16cid:durableId="1336611176">
    <w:abstractNumId w:val="14"/>
  </w:num>
  <w:num w:numId="16" w16cid:durableId="349723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19"/>
    <w:rsid w:val="00121CB8"/>
    <w:rsid w:val="00144543"/>
    <w:rsid w:val="0015074B"/>
    <w:rsid w:val="001527A8"/>
    <w:rsid w:val="001A2F71"/>
    <w:rsid w:val="001A31A8"/>
    <w:rsid w:val="001B6ECF"/>
    <w:rsid w:val="001C6E2A"/>
    <w:rsid w:val="001F03F5"/>
    <w:rsid w:val="00243474"/>
    <w:rsid w:val="00271B9F"/>
    <w:rsid w:val="0029639D"/>
    <w:rsid w:val="00296894"/>
    <w:rsid w:val="002E37DC"/>
    <w:rsid w:val="00325DD5"/>
    <w:rsid w:val="00326F90"/>
    <w:rsid w:val="00392CA8"/>
    <w:rsid w:val="004536C7"/>
    <w:rsid w:val="00487B73"/>
    <w:rsid w:val="004E4F67"/>
    <w:rsid w:val="005535F1"/>
    <w:rsid w:val="0055528F"/>
    <w:rsid w:val="005A5366"/>
    <w:rsid w:val="005C538E"/>
    <w:rsid w:val="005F5F81"/>
    <w:rsid w:val="006201E5"/>
    <w:rsid w:val="00627FF9"/>
    <w:rsid w:val="00642BB4"/>
    <w:rsid w:val="00643B24"/>
    <w:rsid w:val="00644BC0"/>
    <w:rsid w:val="00652F93"/>
    <w:rsid w:val="006833C7"/>
    <w:rsid w:val="006A323C"/>
    <w:rsid w:val="006F5C48"/>
    <w:rsid w:val="00712B96"/>
    <w:rsid w:val="00716DB6"/>
    <w:rsid w:val="007B0E8F"/>
    <w:rsid w:val="007E65CF"/>
    <w:rsid w:val="00815232"/>
    <w:rsid w:val="00851A80"/>
    <w:rsid w:val="0088211A"/>
    <w:rsid w:val="00885BAC"/>
    <w:rsid w:val="008C6602"/>
    <w:rsid w:val="008D72B5"/>
    <w:rsid w:val="00942C27"/>
    <w:rsid w:val="00961D8A"/>
    <w:rsid w:val="00985C28"/>
    <w:rsid w:val="009B45BD"/>
    <w:rsid w:val="009D71F1"/>
    <w:rsid w:val="00A32B17"/>
    <w:rsid w:val="00A4385C"/>
    <w:rsid w:val="00A86276"/>
    <w:rsid w:val="00AA1D8D"/>
    <w:rsid w:val="00AD7B87"/>
    <w:rsid w:val="00B07670"/>
    <w:rsid w:val="00B1217E"/>
    <w:rsid w:val="00B4694A"/>
    <w:rsid w:val="00B47730"/>
    <w:rsid w:val="00B52D46"/>
    <w:rsid w:val="00C00955"/>
    <w:rsid w:val="00C2552F"/>
    <w:rsid w:val="00C4410F"/>
    <w:rsid w:val="00C73F73"/>
    <w:rsid w:val="00CB0664"/>
    <w:rsid w:val="00CB2247"/>
    <w:rsid w:val="00CD08C7"/>
    <w:rsid w:val="00D717F9"/>
    <w:rsid w:val="00D729A0"/>
    <w:rsid w:val="00DE209D"/>
    <w:rsid w:val="00E7368E"/>
    <w:rsid w:val="00E822D2"/>
    <w:rsid w:val="00EB7290"/>
    <w:rsid w:val="00F01C86"/>
    <w:rsid w:val="00F473B1"/>
    <w:rsid w:val="00F6698E"/>
    <w:rsid w:val="00F84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11</Pages>
  <Words>3284</Words>
  <Characters>18721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Kovuri Hemalatha</cp:lastModifiedBy>
  <cp:revision>28</cp:revision>
  <dcterms:created xsi:type="dcterms:W3CDTF">2026-09-16T06:05:00Z</dcterms:created>
  <dcterms:modified xsi:type="dcterms:W3CDTF">2026-09-22T09:49:00Z</dcterms:modified>
  <cp:category/>
</cp:coreProperties>
</file>